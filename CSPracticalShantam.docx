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232E9" w14:textId="73924B8D" w:rsidR="00E72522" w:rsidRDefault="00000000">
      <w:pPr>
        <w:pStyle w:val="Title"/>
      </w:pPr>
      <w:r>
        <w:t>Computer Science Practical File (Class XII</w:t>
      </w:r>
      <w:r w:rsidR="00B61432">
        <w:t>D</w:t>
      </w:r>
      <w:r>
        <w:t>)</w:t>
      </w:r>
      <w:r w:rsidR="00B61432">
        <w:t xml:space="preserve"> By Shantam Shukla</w:t>
      </w:r>
    </w:p>
    <w:p w14:paraId="2937FBE6" w14:textId="7777777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1: Factorial of a Number</w:t>
      </w:r>
    </w:p>
    <w:p w14:paraId="63C76591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n = int(input('Enter a number: '))</w:t>
      </w:r>
      <w:r>
        <w:rPr>
          <w:rFonts w:ascii="Consolas" w:hAnsi="Consolas"/>
          <w:sz w:val="21"/>
        </w:rPr>
        <w:br/>
        <w:t>f = 1</w:t>
      </w:r>
      <w:r>
        <w:rPr>
          <w:rFonts w:ascii="Consolas" w:hAnsi="Consolas"/>
          <w:sz w:val="21"/>
        </w:rPr>
        <w:br/>
        <w:t>for i in range(1, n + 1):</w:t>
      </w:r>
      <w:r>
        <w:rPr>
          <w:rFonts w:ascii="Consolas" w:hAnsi="Consolas"/>
          <w:sz w:val="21"/>
        </w:rPr>
        <w:br/>
        <w:t xml:space="preserve">    f = f * i</w:t>
      </w:r>
      <w:r>
        <w:rPr>
          <w:rFonts w:ascii="Consolas" w:hAnsi="Consolas"/>
          <w:sz w:val="21"/>
        </w:rPr>
        <w:br/>
        <w:t>print('Factorial is:', f)</w:t>
      </w:r>
    </w:p>
    <w:p w14:paraId="739062A9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0525D852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Enter a number: 5</w:t>
      </w:r>
      <w:r>
        <w:rPr>
          <w:rFonts w:ascii="Consolas" w:hAnsi="Consolas"/>
          <w:color w:val="000099"/>
          <w:sz w:val="20"/>
        </w:rPr>
        <w:br/>
        <w:t>Factorial is: 120</w:t>
      </w:r>
    </w:p>
    <w:p w14:paraId="17E87D0F" w14:textId="7777777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2: Check Prime Number</w:t>
      </w:r>
    </w:p>
    <w:p w14:paraId="4D1275ED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n = int(input('Enter a number: '))</w:t>
      </w:r>
      <w:r>
        <w:rPr>
          <w:rFonts w:ascii="Consolas" w:hAnsi="Consolas"/>
          <w:sz w:val="21"/>
        </w:rPr>
        <w:br/>
        <w:t>c = 0</w:t>
      </w:r>
      <w:r>
        <w:rPr>
          <w:rFonts w:ascii="Consolas" w:hAnsi="Consolas"/>
          <w:sz w:val="21"/>
        </w:rPr>
        <w:br/>
        <w:t>for i in range(2, n):</w:t>
      </w:r>
      <w:r>
        <w:rPr>
          <w:rFonts w:ascii="Consolas" w:hAnsi="Consolas"/>
          <w:sz w:val="21"/>
        </w:rPr>
        <w:br/>
        <w:t xml:space="preserve">    if n % i == 0:</w:t>
      </w:r>
      <w:r>
        <w:rPr>
          <w:rFonts w:ascii="Consolas" w:hAnsi="Consolas"/>
          <w:sz w:val="21"/>
        </w:rPr>
        <w:br/>
        <w:t xml:space="preserve">        c = c + 1</w:t>
      </w:r>
      <w:r>
        <w:rPr>
          <w:rFonts w:ascii="Consolas" w:hAnsi="Consolas"/>
          <w:sz w:val="21"/>
        </w:rPr>
        <w:br/>
        <w:t>if c == 0 and n &gt; 1:</w:t>
      </w:r>
      <w:r>
        <w:rPr>
          <w:rFonts w:ascii="Consolas" w:hAnsi="Consolas"/>
          <w:sz w:val="21"/>
        </w:rPr>
        <w:br/>
        <w:t xml:space="preserve">    print('It is a Prime Number')</w:t>
      </w:r>
      <w:r>
        <w:rPr>
          <w:rFonts w:ascii="Consolas" w:hAnsi="Consolas"/>
          <w:sz w:val="21"/>
        </w:rPr>
        <w:br/>
        <w:t>else:</w:t>
      </w:r>
      <w:r>
        <w:rPr>
          <w:rFonts w:ascii="Consolas" w:hAnsi="Consolas"/>
          <w:sz w:val="21"/>
        </w:rPr>
        <w:br/>
        <w:t xml:space="preserve">    print('It is not a Prime Number')</w:t>
      </w:r>
    </w:p>
    <w:p w14:paraId="5842D7E4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17613B05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Enter a number: 7</w:t>
      </w:r>
      <w:r>
        <w:rPr>
          <w:rFonts w:ascii="Consolas" w:hAnsi="Consolas"/>
          <w:color w:val="000099"/>
          <w:sz w:val="20"/>
        </w:rPr>
        <w:br/>
        <w:t>It is a Prime Number</w:t>
      </w:r>
    </w:p>
    <w:p w14:paraId="0821E598" w14:textId="7777777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3: Fibonacci Series</w:t>
      </w:r>
    </w:p>
    <w:p w14:paraId="1771A33B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terms = int(input('Enter number of terms: '))</w:t>
      </w:r>
      <w:r>
        <w:rPr>
          <w:rFonts w:ascii="Consolas" w:hAnsi="Consolas"/>
          <w:sz w:val="21"/>
        </w:rPr>
        <w:br/>
        <w:t>a = 0</w:t>
      </w:r>
      <w:r>
        <w:rPr>
          <w:rFonts w:ascii="Consolas" w:hAnsi="Consolas"/>
          <w:sz w:val="21"/>
        </w:rPr>
        <w:br/>
        <w:t>b = 1</w:t>
      </w:r>
      <w:r>
        <w:rPr>
          <w:rFonts w:ascii="Consolas" w:hAnsi="Consolas"/>
          <w:sz w:val="21"/>
        </w:rPr>
        <w:br/>
        <w:t>print(a, end=' ')</w:t>
      </w:r>
      <w:r>
        <w:rPr>
          <w:rFonts w:ascii="Consolas" w:hAnsi="Consolas"/>
          <w:sz w:val="21"/>
        </w:rPr>
        <w:br/>
        <w:t>print(b, end=' ')</w:t>
      </w:r>
      <w:r>
        <w:rPr>
          <w:rFonts w:ascii="Consolas" w:hAnsi="Consolas"/>
          <w:sz w:val="21"/>
        </w:rPr>
        <w:br/>
        <w:t>for i in range(2, terms):</w:t>
      </w:r>
      <w:r>
        <w:rPr>
          <w:rFonts w:ascii="Consolas" w:hAnsi="Consolas"/>
          <w:sz w:val="21"/>
        </w:rPr>
        <w:br/>
        <w:t xml:space="preserve">    c = a + b</w:t>
      </w:r>
      <w:r>
        <w:rPr>
          <w:rFonts w:ascii="Consolas" w:hAnsi="Consolas"/>
          <w:sz w:val="21"/>
        </w:rPr>
        <w:br/>
        <w:t xml:space="preserve">    print(c, end=' ')</w:t>
      </w:r>
      <w:r>
        <w:rPr>
          <w:rFonts w:ascii="Consolas" w:hAnsi="Consolas"/>
          <w:sz w:val="21"/>
        </w:rPr>
        <w:br/>
        <w:t xml:space="preserve">    a = b</w:t>
      </w:r>
      <w:r>
        <w:rPr>
          <w:rFonts w:ascii="Consolas" w:hAnsi="Consolas"/>
          <w:sz w:val="21"/>
        </w:rPr>
        <w:br/>
        <w:t xml:space="preserve">    b = c</w:t>
      </w:r>
    </w:p>
    <w:p w14:paraId="7D8FCBF2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109007FD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lastRenderedPageBreak/>
        <w:t>Enter number of terms: 6</w:t>
      </w:r>
      <w:r>
        <w:rPr>
          <w:rFonts w:ascii="Consolas" w:hAnsi="Consolas"/>
          <w:color w:val="000099"/>
          <w:sz w:val="20"/>
        </w:rPr>
        <w:br/>
        <w:t>0 1 1 2 3 5</w:t>
      </w:r>
    </w:p>
    <w:p w14:paraId="008F3F2B" w14:textId="186ED0E8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4: Check Palindrome</w:t>
      </w:r>
    </w:p>
    <w:p w14:paraId="12770853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s = input('Enter a string: ')</w:t>
      </w:r>
      <w:r>
        <w:rPr>
          <w:rFonts w:ascii="Consolas" w:hAnsi="Consolas"/>
          <w:sz w:val="21"/>
        </w:rPr>
        <w:br/>
        <w:t>if s == s[::-1]:</w:t>
      </w:r>
      <w:r>
        <w:rPr>
          <w:rFonts w:ascii="Consolas" w:hAnsi="Consolas"/>
          <w:sz w:val="21"/>
        </w:rPr>
        <w:br/>
        <w:t xml:space="preserve">    print('It is a Palindrome')</w:t>
      </w:r>
      <w:r>
        <w:rPr>
          <w:rFonts w:ascii="Consolas" w:hAnsi="Consolas"/>
          <w:sz w:val="21"/>
        </w:rPr>
        <w:br/>
        <w:t>else:</w:t>
      </w:r>
      <w:r>
        <w:rPr>
          <w:rFonts w:ascii="Consolas" w:hAnsi="Consolas"/>
          <w:sz w:val="21"/>
        </w:rPr>
        <w:br/>
        <w:t xml:space="preserve">    print('It is not a Palindrome')</w:t>
      </w:r>
    </w:p>
    <w:p w14:paraId="7B87185D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08BEA6AE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Enter a string: radar</w:t>
      </w:r>
      <w:r>
        <w:rPr>
          <w:rFonts w:ascii="Consolas" w:hAnsi="Consolas"/>
          <w:color w:val="000099"/>
          <w:sz w:val="20"/>
        </w:rPr>
        <w:br/>
        <w:t>It is a Palindrome</w:t>
      </w:r>
    </w:p>
    <w:p w14:paraId="150D18E3" w14:textId="7777777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5: Bubble Sort</w:t>
      </w:r>
    </w:p>
    <w:p w14:paraId="32806E5E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L = [64, 34, 25, 12, 22, 11, 90]</w:t>
      </w:r>
      <w:r>
        <w:rPr>
          <w:rFonts w:ascii="Consolas" w:hAnsi="Consolas"/>
          <w:sz w:val="21"/>
        </w:rPr>
        <w:br/>
        <w:t>print('Original List:', L)</w:t>
      </w:r>
      <w:r>
        <w:rPr>
          <w:rFonts w:ascii="Consolas" w:hAnsi="Consolas"/>
          <w:sz w:val="21"/>
        </w:rPr>
        <w:br/>
        <w:t>for i in range(len(L)):</w:t>
      </w:r>
      <w:r>
        <w:rPr>
          <w:rFonts w:ascii="Consolas" w:hAnsi="Consolas"/>
          <w:sz w:val="21"/>
        </w:rPr>
        <w:br/>
        <w:t xml:space="preserve">    for j in range(0, len(L)-i-1):</w:t>
      </w:r>
      <w:r>
        <w:rPr>
          <w:rFonts w:ascii="Consolas" w:hAnsi="Consolas"/>
          <w:sz w:val="21"/>
        </w:rPr>
        <w:br/>
        <w:t xml:space="preserve">        if L[j] &gt; L[j+1]:</w:t>
      </w:r>
      <w:r>
        <w:rPr>
          <w:rFonts w:ascii="Consolas" w:hAnsi="Consolas"/>
          <w:sz w:val="21"/>
        </w:rPr>
        <w:br/>
        <w:t xml:space="preserve">            L[j], L[j+1] = L[j+1], L[j]</w:t>
      </w:r>
      <w:r>
        <w:rPr>
          <w:rFonts w:ascii="Consolas" w:hAnsi="Consolas"/>
          <w:sz w:val="21"/>
        </w:rPr>
        <w:br/>
        <w:t>print('Sorted List:', L)</w:t>
      </w:r>
    </w:p>
    <w:p w14:paraId="0416E4F1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7D59AE64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Original List: [64, 34, 25, 12, 22, 11, 90]</w:t>
      </w:r>
      <w:r>
        <w:rPr>
          <w:rFonts w:ascii="Consolas" w:hAnsi="Consolas"/>
          <w:color w:val="000099"/>
          <w:sz w:val="20"/>
        </w:rPr>
        <w:br/>
        <w:t>Sorted List: [11, 12, 22, 25, 34, 64, 90]</w:t>
      </w:r>
    </w:p>
    <w:p w14:paraId="74841F0C" w14:textId="716A1DD5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 xml:space="preserve">Program 6: </w:t>
      </w:r>
      <w:r w:rsidR="00ED4A77">
        <w:rPr>
          <w:rFonts w:ascii="Arial" w:hAnsi="Arial"/>
          <w:b/>
          <w:color w:val="003366"/>
          <w:sz w:val="28"/>
        </w:rPr>
        <w:t>Binary</w:t>
      </w:r>
      <w:r>
        <w:rPr>
          <w:rFonts w:ascii="Arial" w:hAnsi="Arial"/>
          <w:b/>
          <w:color w:val="003366"/>
          <w:sz w:val="28"/>
        </w:rPr>
        <w:t xml:space="preserve"> Search</w:t>
      </w:r>
    </w:p>
    <w:p w14:paraId="31B2FE85" w14:textId="77777777" w:rsidR="00ED4A77" w:rsidRPr="00ED4A77" w:rsidRDefault="00000000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>
        <w:rPr>
          <w:rFonts w:ascii="Consolas" w:hAnsi="Consolas"/>
          <w:sz w:val="21"/>
        </w:rPr>
        <w:t>L = [10, 20, 30, 40, 50]</w:t>
      </w:r>
      <w:r>
        <w:rPr>
          <w:rFonts w:ascii="Consolas" w:hAnsi="Consolas"/>
          <w:sz w:val="21"/>
        </w:rPr>
        <w:br/>
        <w:t>item = int(input('Enter element to search: '))</w:t>
      </w:r>
      <w:r>
        <w:rPr>
          <w:rFonts w:ascii="Consolas" w:hAnsi="Consolas"/>
          <w:sz w:val="21"/>
        </w:rPr>
        <w:br/>
        <w:t>found = False</w:t>
      </w:r>
      <w:r>
        <w:rPr>
          <w:rFonts w:ascii="Consolas" w:hAnsi="Consolas"/>
          <w:sz w:val="21"/>
        </w:rPr>
        <w:br/>
        <w:t>for i in range(len(L)):</w:t>
      </w:r>
      <w:r>
        <w:rPr>
          <w:rFonts w:ascii="Consolas" w:hAnsi="Consolas"/>
          <w:sz w:val="21"/>
        </w:rPr>
        <w:br/>
        <w:t xml:space="preserve">    if L[i] == item:</w:t>
      </w:r>
      <w:r>
        <w:rPr>
          <w:rFonts w:ascii="Consolas" w:hAnsi="Consolas"/>
          <w:sz w:val="21"/>
        </w:rPr>
        <w:br/>
        <w:t xml:space="preserve">        print('Element found at index:', i)</w:t>
      </w:r>
      <w:r>
        <w:rPr>
          <w:rFonts w:ascii="Consolas" w:hAnsi="Consolas"/>
          <w:sz w:val="21"/>
        </w:rPr>
        <w:br/>
        <w:t xml:space="preserve">        found = True</w:t>
      </w:r>
      <w:r>
        <w:rPr>
          <w:rFonts w:ascii="Consolas" w:hAnsi="Consolas"/>
          <w:sz w:val="21"/>
        </w:rPr>
        <w:br/>
        <w:t xml:space="preserve">        break</w:t>
      </w:r>
      <w:r>
        <w:rPr>
          <w:rFonts w:ascii="Consolas" w:hAnsi="Consolas"/>
          <w:sz w:val="21"/>
        </w:rPr>
        <w:br/>
        <w:t>if not found:</w:t>
      </w:r>
      <w:r>
        <w:rPr>
          <w:rFonts w:ascii="Consolas" w:hAnsi="Consolas"/>
          <w:sz w:val="21"/>
        </w:rPr>
        <w:br/>
        <w:t xml:space="preserve">    print('Element not found')</w:t>
      </w:r>
      <w:r w:rsidR="00ED4A77">
        <w:rPr>
          <w:rFonts w:ascii="Consolas" w:hAnsi="Consolas"/>
          <w:sz w:val="21"/>
        </w:rPr>
        <w:t xml:space="preserve"> </w:t>
      </w:r>
      <w:r w:rsidR="00ED4A77" w:rsidRPr="00ED4A77">
        <w:rPr>
          <w:rFonts w:ascii="Consolas" w:hAnsi="Consolas"/>
          <w:sz w:val="21"/>
          <w:lang w:val="en-IN"/>
        </w:rPr>
        <w:t>L = [10, 20, 30, 40, 50]</w:t>
      </w:r>
    </w:p>
    <w:p w14:paraId="3ADB00AC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item = int(input('Enter element to search: '))</w:t>
      </w:r>
    </w:p>
    <w:p w14:paraId="7EB588FB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low = 0</w:t>
      </w:r>
    </w:p>
    <w:p w14:paraId="1554FA13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high = len(L) - 1</w:t>
      </w:r>
    </w:p>
    <w:p w14:paraId="780A6C29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found = False</w:t>
      </w:r>
    </w:p>
    <w:p w14:paraId="42E4691D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</w:p>
    <w:p w14:paraId="4FA16011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while low &lt;= high:</w:t>
      </w:r>
    </w:p>
    <w:p w14:paraId="7CEF408B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lastRenderedPageBreak/>
        <w:t>    mid = (low + high) // 2</w:t>
      </w:r>
    </w:p>
    <w:p w14:paraId="018C0292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    if L[mid] == item:</w:t>
      </w:r>
    </w:p>
    <w:p w14:paraId="734B4811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        print('Element found at index:', mid)</w:t>
      </w:r>
    </w:p>
    <w:p w14:paraId="2A18BAC0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        found = True</w:t>
      </w:r>
    </w:p>
    <w:p w14:paraId="11C11F76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        break</w:t>
      </w:r>
    </w:p>
    <w:p w14:paraId="38E09ED3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    elif L[mid] &lt; item:</w:t>
      </w:r>
    </w:p>
    <w:p w14:paraId="1C39DDE5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        low = mid + 1</w:t>
      </w:r>
    </w:p>
    <w:p w14:paraId="73025A7A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    else:</w:t>
      </w:r>
    </w:p>
    <w:p w14:paraId="3C55F4AE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        high = mid - 1</w:t>
      </w:r>
    </w:p>
    <w:p w14:paraId="48988284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</w:p>
    <w:p w14:paraId="1DD3CA7C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if not found:</w:t>
      </w:r>
    </w:p>
    <w:p w14:paraId="610BCA4A" w14:textId="77777777" w:rsidR="00ED4A77" w:rsidRPr="00ED4A77" w:rsidRDefault="00ED4A77" w:rsidP="00ED4A77">
      <w:pPr>
        <w:spacing w:after="40"/>
        <w:ind w:left="288"/>
        <w:rPr>
          <w:rFonts w:ascii="Consolas" w:hAnsi="Consolas"/>
          <w:sz w:val="21"/>
          <w:lang w:val="en-IN"/>
        </w:rPr>
      </w:pPr>
      <w:r w:rsidRPr="00ED4A77">
        <w:rPr>
          <w:rFonts w:ascii="Consolas" w:hAnsi="Consolas"/>
          <w:sz w:val="21"/>
          <w:lang w:val="en-IN"/>
        </w:rPr>
        <w:t>    print('Element not found')</w:t>
      </w:r>
    </w:p>
    <w:p w14:paraId="0BA7FEC8" w14:textId="1C5C7185" w:rsidR="00E72522" w:rsidRDefault="00E72522">
      <w:pPr>
        <w:spacing w:after="40"/>
        <w:ind w:left="288"/>
      </w:pPr>
    </w:p>
    <w:p w14:paraId="46E5F607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5739794C" w14:textId="77777777" w:rsidR="00ED4A77" w:rsidRDefault="00ED4A77" w:rsidP="00ED4A77">
      <w:pPr>
        <w:spacing w:after="240"/>
        <w:ind w:left="288"/>
        <w:rPr>
          <w:rFonts w:ascii="Consolas" w:hAnsi="Consolas"/>
          <w:color w:val="000099"/>
          <w:sz w:val="20"/>
        </w:rPr>
      </w:pPr>
      <w:r w:rsidRPr="00ED4A77">
        <w:rPr>
          <w:rFonts w:ascii="Consolas" w:hAnsi="Consolas"/>
          <w:color w:val="000099"/>
          <w:sz w:val="20"/>
        </w:rPr>
        <w:t xml:space="preserve">Enter element to search: 30 </w:t>
      </w:r>
    </w:p>
    <w:p w14:paraId="184309C3" w14:textId="4B9611E6" w:rsidR="00ED4A77" w:rsidRPr="00ED4A77" w:rsidRDefault="00ED4A77" w:rsidP="00ED4A77">
      <w:pPr>
        <w:spacing w:after="240"/>
        <w:ind w:left="288"/>
        <w:rPr>
          <w:rFonts w:ascii="Consolas" w:hAnsi="Consolas"/>
          <w:color w:val="000099"/>
          <w:sz w:val="20"/>
        </w:rPr>
      </w:pPr>
      <w:r w:rsidRPr="00ED4A77">
        <w:rPr>
          <w:rFonts w:ascii="Consolas" w:hAnsi="Consolas"/>
          <w:color w:val="000099"/>
          <w:sz w:val="20"/>
        </w:rPr>
        <w:t>Element found at index: 2</w:t>
      </w:r>
    </w:p>
    <w:p w14:paraId="7BCE45E1" w14:textId="7777777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7: Count Vowels in a String</w:t>
      </w:r>
    </w:p>
    <w:p w14:paraId="335BD0E2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s = input('Enter text: ')</w:t>
      </w:r>
      <w:r>
        <w:rPr>
          <w:rFonts w:ascii="Consolas" w:hAnsi="Consolas"/>
          <w:sz w:val="21"/>
        </w:rPr>
        <w:br/>
        <w:t>v = 0</w:t>
      </w:r>
      <w:r>
        <w:rPr>
          <w:rFonts w:ascii="Consolas" w:hAnsi="Consolas"/>
          <w:sz w:val="21"/>
        </w:rPr>
        <w:br/>
        <w:t>for ch in s:</w:t>
      </w:r>
      <w:r>
        <w:rPr>
          <w:rFonts w:ascii="Consolas" w:hAnsi="Consolas"/>
          <w:sz w:val="21"/>
        </w:rPr>
        <w:br/>
        <w:t xml:space="preserve">    if ch.lower() in 'aeiou':</w:t>
      </w:r>
      <w:r>
        <w:rPr>
          <w:rFonts w:ascii="Consolas" w:hAnsi="Consolas"/>
          <w:sz w:val="21"/>
        </w:rPr>
        <w:br/>
        <w:t xml:space="preserve">        v = v + 1</w:t>
      </w:r>
      <w:r>
        <w:rPr>
          <w:rFonts w:ascii="Consolas" w:hAnsi="Consolas"/>
          <w:sz w:val="21"/>
        </w:rPr>
        <w:br/>
        <w:t>print('Total vowels:', v)</w:t>
      </w:r>
    </w:p>
    <w:p w14:paraId="64694996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3638F761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Enter text: Hello World</w:t>
      </w:r>
      <w:r>
        <w:rPr>
          <w:rFonts w:ascii="Consolas" w:hAnsi="Consolas"/>
          <w:color w:val="000099"/>
          <w:sz w:val="20"/>
        </w:rPr>
        <w:br/>
        <w:t>Total vowels: 3</w:t>
      </w:r>
    </w:p>
    <w:p w14:paraId="42770FB1" w14:textId="5C1B457A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8: Matrix Addition</w:t>
      </w:r>
    </w:p>
    <w:p w14:paraId="6CA1CFC4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A = [[1, 2], [3, 4]]</w:t>
      </w:r>
      <w:r>
        <w:rPr>
          <w:rFonts w:ascii="Consolas" w:hAnsi="Consolas"/>
          <w:sz w:val="21"/>
        </w:rPr>
        <w:br/>
        <w:t>B = [[5, 6], [7, 8]]</w:t>
      </w:r>
      <w:r>
        <w:rPr>
          <w:rFonts w:ascii="Consolas" w:hAnsi="Consolas"/>
          <w:sz w:val="21"/>
        </w:rPr>
        <w:br/>
        <w:t>res = [[0, 0], [0, 0]]</w:t>
      </w:r>
      <w:r>
        <w:rPr>
          <w:rFonts w:ascii="Consolas" w:hAnsi="Consolas"/>
          <w:sz w:val="21"/>
        </w:rPr>
        <w:br/>
        <w:t>for i in range(2):</w:t>
      </w:r>
      <w:r>
        <w:rPr>
          <w:rFonts w:ascii="Consolas" w:hAnsi="Consolas"/>
          <w:sz w:val="21"/>
        </w:rPr>
        <w:br/>
        <w:t xml:space="preserve">    for j in range(2):</w:t>
      </w:r>
      <w:r>
        <w:rPr>
          <w:rFonts w:ascii="Consolas" w:hAnsi="Consolas"/>
          <w:sz w:val="21"/>
        </w:rPr>
        <w:br/>
        <w:t xml:space="preserve">        res[i][j] = A[i][j] + B[i][j]</w:t>
      </w:r>
      <w:r>
        <w:rPr>
          <w:rFonts w:ascii="Consolas" w:hAnsi="Consolas"/>
          <w:sz w:val="21"/>
        </w:rPr>
        <w:br/>
        <w:t>print('Result matrix:', res)</w:t>
      </w:r>
    </w:p>
    <w:p w14:paraId="16AC8393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73404B22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Result matrix: [[6, 8], [10, 12]]</w:t>
      </w:r>
    </w:p>
    <w:p w14:paraId="048F420E" w14:textId="7777777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9: Check Armstrong Number</w:t>
      </w:r>
    </w:p>
    <w:p w14:paraId="06E5B961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lastRenderedPageBreak/>
        <w:t>num = int(input('Enter a number: '))</w:t>
      </w:r>
      <w:r>
        <w:rPr>
          <w:rFonts w:ascii="Consolas" w:hAnsi="Consolas"/>
          <w:sz w:val="21"/>
        </w:rPr>
        <w:br/>
        <w:t>temp = num</w:t>
      </w:r>
      <w:r>
        <w:rPr>
          <w:rFonts w:ascii="Consolas" w:hAnsi="Consolas"/>
          <w:sz w:val="21"/>
        </w:rPr>
        <w:br/>
        <w:t>s = 0</w:t>
      </w:r>
      <w:r>
        <w:rPr>
          <w:rFonts w:ascii="Consolas" w:hAnsi="Consolas"/>
          <w:sz w:val="21"/>
        </w:rPr>
        <w:br/>
        <w:t>while temp &gt; 0:</w:t>
      </w:r>
      <w:r>
        <w:rPr>
          <w:rFonts w:ascii="Consolas" w:hAnsi="Consolas"/>
          <w:sz w:val="21"/>
        </w:rPr>
        <w:br/>
        <w:t xml:space="preserve">    d = temp % 10</w:t>
      </w:r>
      <w:r>
        <w:rPr>
          <w:rFonts w:ascii="Consolas" w:hAnsi="Consolas"/>
          <w:sz w:val="21"/>
        </w:rPr>
        <w:br/>
        <w:t xml:space="preserve">    s = s + (d ** 3)</w:t>
      </w:r>
      <w:r>
        <w:rPr>
          <w:rFonts w:ascii="Consolas" w:hAnsi="Consolas"/>
          <w:sz w:val="21"/>
        </w:rPr>
        <w:br/>
        <w:t xml:space="preserve">    temp = temp // 10</w:t>
      </w:r>
      <w:r>
        <w:rPr>
          <w:rFonts w:ascii="Consolas" w:hAnsi="Consolas"/>
          <w:sz w:val="21"/>
        </w:rPr>
        <w:br/>
        <w:t>if num == s:</w:t>
      </w:r>
      <w:r>
        <w:rPr>
          <w:rFonts w:ascii="Consolas" w:hAnsi="Consolas"/>
          <w:sz w:val="21"/>
        </w:rPr>
        <w:br/>
        <w:t xml:space="preserve">    print('It is an Armstrong number')</w:t>
      </w:r>
      <w:r>
        <w:rPr>
          <w:rFonts w:ascii="Consolas" w:hAnsi="Consolas"/>
          <w:sz w:val="21"/>
        </w:rPr>
        <w:br/>
        <w:t>else:</w:t>
      </w:r>
      <w:r>
        <w:rPr>
          <w:rFonts w:ascii="Consolas" w:hAnsi="Consolas"/>
          <w:sz w:val="21"/>
        </w:rPr>
        <w:br/>
        <w:t xml:space="preserve">    print('It is not an Armstrong number')</w:t>
      </w:r>
    </w:p>
    <w:p w14:paraId="36056ABF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08DCF72F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Enter a number: 153</w:t>
      </w:r>
      <w:r>
        <w:rPr>
          <w:rFonts w:ascii="Consolas" w:hAnsi="Consolas"/>
          <w:color w:val="000099"/>
          <w:sz w:val="20"/>
        </w:rPr>
        <w:br/>
        <w:t>It is an Armstrong number</w:t>
      </w:r>
    </w:p>
    <w:p w14:paraId="200378BA" w14:textId="7777777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10: Write text to a file</w:t>
      </w:r>
    </w:p>
    <w:p w14:paraId="403B4951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f = open('story.txt', 'w')</w:t>
      </w:r>
      <w:r>
        <w:rPr>
          <w:rFonts w:ascii="Consolas" w:hAnsi="Consolas"/>
          <w:sz w:val="21"/>
        </w:rPr>
        <w:br/>
        <w:t>f.write('Hello Class 12.\nThis is a text file handling program.\n')</w:t>
      </w:r>
      <w:r>
        <w:rPr>
          <w:rFonts w:ascii="Consolas" w:hAnsi="Consolas"/>
          <w:sz w:val="21"/>
        </w:rPr>
        <w:br/>
        <w:t>f.close()</w:t>
      </w:r>
      <w:r>
        <w:rPr>
          <w:rFonts w:ascii="Consolas" w:hAnsi="Consolas"/>
          <w:sz w:val="21"/>
        </w:rPr>
        <w:br/>
        <w:t>print('Data written successfully.')</w:t>
      </w:r>
    </w:p>
    <w:p w14:paraId="3D7888C9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5424511F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Data written successfully.</w:t>
      </w:r>
    </w:p>
    <w:p w14:paraId="104904C1" w14:textId="7777777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11: Read and display content of a file</w:t>
      </w:r>
    </w:p>
    <w:p w14:paraId="5C482891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f = open('story.txt', 'r')</w:t>
      </w:r>
      <w:r>
        <w:rPr>
          <w:rFonts w:ascii="Consolas" w:hAnsi="Consolas"/>
          <w:sz w:val="21"/>
        </w:rPr>
        <w:br/>
        <w:t>data = f.read()</w:t>
      </w:r>
      <w:r>
        <w:rPr>
          <w:rFonts w:ascii="Consolas" w:hAnsi="Consolas"/>
          <w:sz w:val="21"/>
        </w:rPr>
        <w:br/>
        <w:t>print(data)</w:t>
      </w:r>
      <w:r>
        <w:rPr>
          <w:rFonts w:ascii="Consolas" w:hAnsi="Consolas"/>
          <w:sz w:val="21"/>
        </w:rPr>
        <w:br/>
        <w:t>f.close()</w:t>
      </w:r>
    </w:p>
    <w:p w14:paraId="57493551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2E8F3AD2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Hello Class 12.</w:t>
      </w:r>
      <w:r>
        <w:rPr>
          <w:rFonts w:ascii="Consolas" w:hAnsi="Consolas"/>
          <w:color w:val="000099"/>
          <w:sz w:val="20"/>
        </w:rPr>
        <w:br/>
        <w:t>This is a text file handling program.</w:t>
      </w:r>
    </w:p>
    <w:p w14:paraId="47D04E53" w14:textId="7777777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12: Append text to an existing file</w:t>
      </w:r>
    </w:p>
    <w:p w14:paraId="1D599D4C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f = open('story.txt', 'a')</w:t>
      </w:r>
      <w:r>
        <w:rPr>
          <w:rFonts w:ascii="Consolas" w:hAnsi="Consolas"/>
          <w:sz w:val="21"/>
        </w:rPr>
        <w:br/>
        <w:t>f.write('Appending a new line.\n')</w:t>
      </w:r>
      <w:r>
        <w:rPr>
          <w:rFonts w:ascii="Consolas" w:hAnsi="Consolas"/>
          <w:sz w:val="21"/>
        </w:rPr>
        <w:br/>
        <w:t>f.close()</w:t>
      </w:r>
      <w:r>
        <w:rPr>
          <w:rFonts w:ascii="Consolas" w:hAnsi="Consolas"/>
          <w:sz w:val="21"/>
        </w:rPr>
        <w:br/>
        <w:t>print('Data appended.')</w:t>
      </w:r>
    </w:p>
    <w:p w14:paraId="11F4299B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5EECCD3D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Data appended.</w:t>
      </w:r>
    </w:p>
    <w:p w14:paraId="3D8A8443" w14:textId="635448C5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13: Count total number of lines in a file</w:t>
      </w:r>
      <w:r w:rsidR="00B61432">
        <w:rPr>
          <w:rFonts w:ascii="Arial" w:hAnsi="Arial"/>
          <w:b/>
          <w:color w:val="003366"/>
          <w:sz w:val="28"/>
        </w:rPr>
        <w:t xml:space="preserve"> </w:t>
      </w:r>
    </w:p>
    <w:p w14:paraId="0600D5C9" w14:textId="77777777" w:rsidR="00E72522" w:rsidRDefault="00000000">
      <w:pPr>
        <w:spacing w:after="40"/>
        <w:ind w:left="288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lastRenderedPageBreak/>
        <w:t>f = open('story.txt', 'r')</w:t>
      </w:r>
      <w:r>
        <w:rPr>
          <w:rFonts w:ascii="Consolas" w:hAnsi="Consolas"/>
          <w:sz w:val="21"/>
        </w:rPr>
        <w:br/>
        <w:t>lines = f.readlines()</w:t>
      </w:r>
      <w:r>
        <w:rPr>
          <w:rFonts w:ascii="Consolas" w:hAnsi="Consolas"/>
          <w:sz w:val="21"/>
        </w:rPr>
        <w:br/>
        <w:t>print('Total lines:', len(lines))</w:t>
      </w:r>
      <w:r>
        <w:rPr>
          <w:rFonts w:ascii="Consolas" w:hAnsi="Consolas"/>
          <w:sz w:val="21"/>
        </w:rPr>
        <w:br/>
        <w:t>f.close()</w:t>
      </w:r>
    </w:p>
    <w:p w14:paraId="69163285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139D027E" w14:textId="5B40E82B" w:rsidR="00E72522" w:rsidRDefault="00000000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>
        <w:rPr>
          <w:rFonts w:ascii="Consolas" w:hAnsi="Consolas"/>
          <w:color w:val="000099"/>
          <w:sz w:val="20"/>
        </w:rPr>
        <w:t>Total lines: 3</w:t>
      </w:r>
      <w:r w:rsidR="00B61432" w:rsidRPr="00B61432">
        <w:t xml:space="preserve"> </w:t>
      </w:r>
    </w:p>
    <w:p w14:paraId="32512E0F" w14:textId="6F60B5CF" w:rsidR="00B61432" w:rsidRDefault="00B61432" w:rsidP="00B61432">
      <w:pPr>
        <w:spacing w:after="240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03366"/>
          <w:sz w:val="28"/>
        </w:rPr>
        <w:t>Program 14 Replace Spaces with #</w:t>
      </w:r>
    </w:p>
    <w:p w14:paraId="0D9EA6BF" w14:textId="77777777" w:rsidR="00B61432" w:rsidRDefault="00B61432" w:rsidP="00B61432">
      <w:pPr>
        <w:spacing w:after="40"/>
        <w:ind w:left="288"/>
      </w:pPr>
      <w:r>
        <w:t>f = open('story.txt', 'r')</w:t>
      </w:r>
    </w:p>
    <w:p w14:paraId="1A6FADD4" w14:textId="77777777" w:rsidR="00B61432" w:rsidRDefault="00B61432" w:rsidP="00B61432">
      <w:pPr>
        <w:spacing w:after="40"/>
        <w:ind w:left="288"/>
      </w:pPr>
      <w:r>
        <w:t>data = f.read()</w:t>
      </w:r>
    </w:p>
    <w:p w14:paraId="496C5995" w14:textId="77777777" w:rsidR="00B61432" w:rsidRDefault="00B61432" w:rsidP="00B61432">
      <w:pPr>
        <w:spacing w:after="40"/>
        <w:ind w:left="288"/>
      </w:pPr>
      <w:r>
        <w:t>newdata = data.replace(' ', '#')</w:t>
      </w:r>
    </w:p>
    <w:p w14:paraId="5CB5927A" w14:textId="77777777" w:rsidR="00B61432" w:rsidRDefault="00B61432" w:rsidP="00B61432">
      <w:pPr>
        <w:spacing w:after="40"/>
        <w:ind w:left="288"/>
      </w:pPr>
      <w:r>
        <w:t>f.close()</w:t>
      </w:r>
    </w:p>
    <w:p w14:paraId="3CC13AFF" w14:textId="77777777" w:rsidR="00B61432" w:rsidRDefault="00B61432" w:rsidP="00B61432">
      <w:pPr>
        <w:spacing w:after="40"/>
        <w:ind w:left="288"/>
      </w:pPr>
      <w:r>
        <w:t>print('Modified Content:')</w:t>
      </w:r>
    </w:p>
    <w:p w14:paraId="5C0118F5" w14:textId="77777777" w:rsidR="00B61432" w:rsidRDefault="00B61432" w:rsidP="00B61432">
      <w:pPr>
        <w:spacing w:after="40"/>
        <w:ind w:left="288"/>
      </w:pPr>
      <w:r>
        <w:t>print(newdata)</w:t>
      </w:r>
    </w:p>
    <w:p w14:paraId="236DA6B5" w14:textId="77777777" w:rsidR="00B61432" w:rsidRDefault="00B61432" w:rsidP="00B61432">
      <w:pPr>
        <w:spacing w:after="40"/>
        <w:ind w:left="288"/>
      </w:pPr>
    </w:p>
    <w:p w14:paraId="1715A402" w14:textId="7E2DB1CA" w:rsidR="00B61432" w:rsidRDefault="00B61432" w:rsidP="00B61432">
      <w:pPr>
        <w:spacing w:after="240"/>
        <w:rPr>
          <w:b/>
          <w:bCs/>
        </w:rPr>
      </w:pPr>
      <w:r w:rsidRPr="00B61432">
        <w:rPr>
          <w:b/>
          <w:bCs/>
        </w:rPr>
        <w:t>Output:</w:t>
      </w:r>
    </w:p>
    <w:p w14:paraId="44EFBD4B" w14:textId="77777777" w:rsidR="00B61432" w:rsidRDefault="00B61432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 w:rsidRPr="00B61432">
        <w:rPr>
          <w:rFonts w:ascii="Consolas" w:hAnsi="Consolas"/>
          <w:color w:val="000099"/>
          <w:sz w:val="20"/>
        </w:rPr>
        <w:t>Modified Content:</w:t>
      </w:r>
    </w:p>
    <w:p w14:paraId="7A35A85E" w14:textId="38D0FFBD" w:rsidR="00B61432" w:rsidRPr="00B61432" w:rsidRDefault="00B61432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 w:rsidRPr="00B61432">
        <w:rPr>
          <w:rFonts w:ascii="Consolas" w:hAnsi="Consolas"/>
          <w:color w:val="000099"/>
          <w:sz w:val="20"/>
        </w:rPr>
        <w:t>Hello#Class#12.</w:t>
      </w:r>
    </w:p>
    <w:p w14:paraId="7789222B" w14:textId="77777777" w:rsidR="00B61432" w:rsidRPr="00B61432" w:rsidRDefault="00B61432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 w:rsidRPr="00B61432">
        <w:rPr>
          <w:rFonts w:ascii="Consolas" w:hAnsi="Consolas"/>
          <w:color w:val="000099"/>
          <w:sz w:val="20"/>
        </w:rPr>
        <w:t>This#is#a#text#file#handling#program.</w:t>
      </w:r>
    </w:p>
    <w:p w14:paraId="62F0CDEB" w14:textId="77777777" w:rsidR="00B61432" w:rsidRDefault="00B61432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 w:rsidRPr="00B61432">
        <w:rPr>
          <w:rFonts w:ascii="Consolas" w:hAnsi="Consolas"/>
          <w:color w:val="000099"/>
          <w:sz w:val="20"/>
        </w:rPr>
        <w:t>Appending#a#new#line.</w:t>
      </w:r>
    </w:p>
    <w:p w14:paraId="4280F7FF" w14:textId="4B18ABC7" w:rsidR="00B61432" w:rsidRPr="00B61432" w:rsidRDefault="00B61432" w:rsidP="00B61432">
      <w:pPr>
        <w:spacing w:after="240"/>
        <w:rPr>
          <w:b/>
          <w:bCs/>
        </w:rPr>
      </w:pPr>
    </w:p>
    <w:p w14:paraId="09755E04" w14:textId="3655A722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1</w:t>
      </w:r>
      <w:r w:rsidR="00ED4A77">
        <w:rPr>
          <w:rFonts w:ascii="Arial" w:hAnsi="Arial"/>
          <w:b/>
          <w:color w:val="003366"/>
          <w:sz w:val="28"/>
        </w:rPr>
        <w:t>5</w:t>
      </w:r>
      <w:r>
        <w:rPr>
          <w:rFonts w:ascii="Arial" w:hAnsi="Arial"/>
          <w:b/>
          <w:color w:val="003366"/>
          <w:sz w:val="28"/>
        </w:rPr>
        <w:t>: Count lines starting with alphabet 'A'</w:t>
      </w:r>
    </w:p>
    <w:p w14:paraId="76A46271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f = open('story.txt', 'r')</w:t>
      </w:r>
      <w:r>
        <w:rPr>
          <w:rFonts w:ascii="Consolas" w:hAnsi="Consolas"/>
          <w:sz w:val="21"/>
        </w:rPr>
        <w:br/>
        <w:t>c = 0</w:t>
      </w:r>
      <w:r>
        <w:rPr>
          <w:rFonts w:ascii="Consolas" w:hAnsi="Consolas"/>
          <w:sz w:val="21"/>
        </w:rPr>
        <w:br/>
        <w:t>for line in f:</w:t>
      </w:r>
      <w:r>
        <w:rPr>
          <w:rFonts w:ascii="Consolas" w:hAnsi="Consolas"/>
          <w:sz w:val="21"/>
        </w:rPr>
        <w:br/>
        <w:t xml:space="preserve">    if line.startswith('A') or line.startswith('a'):</w:t>
      </w:r>
      <w:r>
        <w:rPr>
          <w:rFonts w:ascii="Consolas" w:hAnsi="Consolas"/>
          <w:sz w:val="21"/>
        </w:rPr>
        <w:br/>
        <w:t xml:space="preserve">        c = c + 1</w:t>
      </w:r>
      <w:r>
        <w:rPr>
          <w:rFonts w:ascii="Consolas" w:hAnsi="Consolas"/>
          <w:sz w:val="21"/>
        </w:rPr>
        <w:br/>
        <w:t>print('Lines starting with A:', c)</w:t>
      </w:r>
      <w:r>
        <w:rPr>
          <w:rFonts w:ascii="Consolas" w:hAnsi="Consolas"/>
          <w:sz w:val="21"/>
        </w:rPr>
        <w:br/>
        <w:t>f.close()</w:t>
      </w:r>
    </w:p>
    <w:p w14:paraId="1B618296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06DB7FF3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Lines starting with A: 1</w:t>
      </w:r>
    </w:p>
    <w:p w14:paraId="2DC83D62" w14:textId="15335EF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1</w:t>
      </w:r>
      <w:r w:rsidR="00ED4A77">
        <w:rPr>
          <w:rFonts w:ascii="Arial" w:hAnsi="Arial"/>
          <w:b/>
          <w:color w:val="003366"/>
          <w:sz w:val="28"/>
        </w:rPr>
        <w:t>6</w:t>
      </w:r>
      <w:r>
        <w:rPr>
          <w:rFonts w:ascii="Arial" w:hAnsi="Arial"/>
          <w:b/>
          <w:color w:val="003366"/>
          <w:sz w:val="28"/>
        </w:rPr>
        <w:t>: Count occurrences of a specific word</w:t>
      </w:r>
    </w:p>
    <w:p w14:paraId="75E7A39A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f = open('story.txt', 'r')</w:t>
      </w:r>
      <w:r>
        <w:rPr>
          <w:rFonts w:ascii="Consolas" w:hAnsi="Consolas"/>
          <w:sz w:val="21"/>
        </w:rPr>
        <w:br/>
        <w:t>data = f.read()</w:t>
      </w:r>
      <w:r>
        <w:rPr>
          <w:rFonts w:ascii="Consolas" w:hAnsi="Consolas"/>
          <w:sz w:val="21"/>
        </w:rPr>
        <w:br/>
        <w:t>words = data.split()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lastRenderedPageBreak/>
        <w:t>c = 0</w:t>
      </w:r>
      <w:r>
        <w:rPr>
          <w:rFonts w:ascii="Consolas" w:hAnsi="Consolas"/>
          <w:sz w:val="21"/>
        </w:rPr>
        <w:br/>
        <w:t>for w in words:</w:t>
      </w:r>
      <w:r>
        <w:rPr>
          <w:rFonts w:ascii="Consolas" w:hAnsi="Consolas"/>
          <w:sz w:val="21"/>
        </w:rPr>
        <w:br/>
        <w:t xml:space="preserve">    if w.lower() == 'this':</w:t>
      </w:r>
      <w:r>
        <w:rPr>
          <w:rFonts w:ascii="Consolas" w:hAnsi="Consolas"/>
          <w:sz w:val="21"/>
        </w:rPr>
        <w:br/>
        <w:t xml:space="preserve">        c = c + 1</w:t>
      </w:r>
      <w:r>
        <w:rPr>
          <w:rFonts w:ascii="Consolas" w:hAnsi="Consolas"/>
          <w:sz w:val="21"/>
        </w:rPr>
        <w:br/>
        <w:t>print('Occurrences of "this":', c)</w:t>
      </w:r>
      <w:r>
        <w:rPr>
          <w:rFonts w:ascii="Consolas" w:hAnsi="Consolas"/>
          <w:sz w:val="21"/>
        </w:rPr>
        <w:br/>
        <w:t>f.close()</w:t>
      </w:r>
    </w:p>
    <w:p w14:paraId="527C4454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04562E40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Occurrences of "this": 1</w:t>
      </w:r>
    </w:p>
    <w:p w14:paraId="7938F7A8" w14:textId="10B2CFCF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1</w:t>
      </w:r>
      <w:r w:rsidR="00ED4A77">
        <w:rPr>
          <w:rFonts w:ascii="Arial" w:hAnsi="Arial"/>
          <w:b/>
          <w:color w:val="003366"/>
          <w:sz w:val="28"/>
        </w:rPr>
        <w:t>7</w:t>
      </w:r>
      <w:r>
        <w:rPr>
          <w:rFonts w:ascii="Arial" w:hAnsi="Arial"/>
          <w:b/>
          <w:color w:val="003366"/>
          <w:sz w:val="28"/>
        </w:rPr>
        <w:t>: Count uppercase and lowercase letters</w:t>
      </w:r>
    </w:p>
    <w:p w14:paraId="1981E0E5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f = open('story.txt', 'r')</w:t>
      </w:r>
      <w:r>
        <w:rPr>
          <w:rFonts w:ascii="Consolas" w:hAnsi="Consolas"/>
          <w:sz w:val="21"/>
        </w:rPr>
        <w:br/>
        <w:t>data = f.read()</w:t>
      </w:r>
      <w:r>
        <w:rPr>
          <w:rFonts w:ascii="Consolas" w:hAnsi="Consolas"/>
          <w:sz w:val="21"/>
        </w:rPr>
        <w:br/>
        <w:t>u, l = 0, 0</w:t>
      </w:r>
      <w:r>
        <w:rPr>
          <w:rFonts w:ascii="Consolas" w:hAnsi="Consolas"/>
          <w:sz w:val="21"/>
        </w:rPr>
        <w:br/>
        <w:t>for ch in data:</w:t>
      </w:r>
      <w:r>
        <w:rPr>
          <w:rFonts w:ascii="Consolas" w:hAnsi="Consolas"/>
          <w:sz w:val="21"/>
        </w:rPr>
        <w:br/>
        <w:t xml:space="preserve">    if ch.isupper(): u += 1</w:t>
      </w:r>
      <w:r>
        <w:rPr>
          <w:rFonts w:ascii="Consolas" w:hAnsi="Consolas"/>
          <w:sz w:val="21"/>
        </w:rPr>
        <w:br/>
        <w:t xml:space="preserve">    elif ch.islower(): l += 1</w:t>
      </w:r>
      <w:r>
        <w:rPr>
          <w:rFonts w:ascii="Consolas" w:hAnsi="Consolas"/>
          <w:sz w:val="21"/>
        </w:rPr>
        <w:br/>
        <w:t>print('Uppercase:', u)</w:t>
      </w:r>
      <w:r>
        <w:rPr>
          <w:rFonts w:ascii="Consolas" w:hAnsi="Consolas"/>
          <w:sz w:val="21"/>
        </w:rPr>
        <w:br/>
        <w:t>print('Lowercase:', l)</w:t>
      </w:r>
      <w:r>
        <w:rPr>
          <w:rFonts w:ascii="Consolas" w:hAnsi="Consolas"/>
          <w:sz w:val="21"/>
        </w:rPr>
        <w:br/>
        <w:t>f.close()</w:t>
      </w:r>
    </w:p>
    <w:p w14:paraId="269D6438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7F1A8691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Uppercase: 3</w:t>
      </w:r>
      <w:r>
        <w:rPr>
          <w:rFonts w:ascii="Consolas" w:hAnsi="Consolas"/>
          <w:color w:val="000099"/>
          <w:sz w:val="20"/>
        </w:rPr>
        <w:br/>
        <w:t>Lowercase: 45</w:t>
      </w:r>
    </w:p>
    <w:p w14:paraId="37A95ACB" w14:textId="08C68F8E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1</w:t>
      </w:r>
      <w:r w:rsidR="00ED4A77">
        <w:rPr>
          <w:rFonts w:ascii="Arial" w:hAnsi="Arial"/>
          <w:b/>
          <w:color w:val="003366"/>
          <w:sz w:val="28"/>
        </w:rPr>
        <w:t>8</w:t>
      </w:r>
      <w:r>
        <w:rPr>
          <w:rFonts w:ascii="Arial" w:hAnsi="Arial"/>
          <w:b/>
          <w:color w:val="003366"/>
          <w:sz w:val="28"/>
        </w:rPr>
        <w:t>: Write records using pickle module</w:t>
      </w:r>
    </w:p>
    <w:p w14:paraId="770CE9CC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import pickle</w:t>
      </w:r>
      <w:r>
        <w:rPr>
          <w:rFonts w:ascii="Consolas" w:hAnsi="Consolas"/>
          <w:sz w:val="21"/>
        </w:rPr>
        <w:br/>
        <w:t>record = [1, 'Amit', 95.5]</w:t>
      </w:r>
      <w:r>
        <w:rPr>
          <w:rFonts w:ascii="Consolas" w:hAnsi="Consolas"/>
          <w:sz w:val="21"/>
        </w:rPr>
        <w:br/>
        <w:t>f = open('student.dat', 'wb')</w:t>
      </w:r>
      <w:r>
        <w:rPr>
          <w:rFonts w:ascii="Consolas" w:hAnsi="Consolas"/>
          <w:sz w:val="21"/>
        </w:rPr>
        <w:br/>
        <w:t>pickle.dump(record, f)</w:t>
      </w:r>
      <w:r>
        <w:rPr>
          <w:rFonts w:ascii="Consolas" w:hAnsi="Consolas"/>
          <w:sz w:val="21"/>
        </w:rPr>
        <w:br/>
        <w:t>f.close()</w:t>
      </w:r>
      <w:r>
        <w:rPr>
          <w:rFonts w:ascii="Consolas" w:hAnsi="Consolas"/>
          <w:sz w:val="21"/>
        </w:rPr>
        <w:br/>
        <w:t>print('Binary record saved.')</w:t>
      </w:r>
    </w:p>
    <w:p w14:paraId="45721EF6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461A93EA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Binary record saved.</w:t>
      </w:r>
    </w:p>
    <w:p w14:paraId="04A95BF7" w14:textId="305BD3E1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1</w:t>
      </w:r>
      <w:r w:rsidR="00ED4A77">
        <w:rPr>
          <w:rFonts w:ascii="Arial" w:hAnsi="Arial"/>
          <w:b/>
          <w:color w:val="003366"/>
          <w:sz w:val="28"/>
        </w:rPr>
        <w:t>9</w:t>
      </w:r>
      <w:r>
        <w:rPr>
          <w:rFonts w:ascii="Arial" w:hAnsi="Arial"/>
          <w:b/>
          <w:color w:val="003366"/>
          <w:sz w:val="28"/>
        </w:rPr>
        <w:t>: Read all records from binary file</w:t>
      </w:r>
    </w:p>
    <w:p w14:paraId="7039D20B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import pickle</w:t>
      </w:r>
      <w:r>
        <w:rPr>
          <w:rFonts w:ascii="Consolas" w:hAnsi="Consolas"/>
          <w:sz w:val="21"/>
        </w:rPr>
        <w:br/>
        <w:t>f = open('student.dat', 'rb')</w:t>
      </w:r>
      <w:r>
        <w:rPr>
          <w:rFonts w:ascii="Consolas" w:hAnsi="Consolas"/>
          <w:sz w:val="21"/>
        </w:rPr>
        <w:br/>
        <w:t>try:</w:t>
      </w:r>
      <w:r>
        <w:rPr>
          <w:rFonts w:ascii="Consolas" w:hAnsi="Consolas"/>
          <w:sz w:val="21"/>
        </w:rPr>
        <w:br/>
        <w:t xml:space="preserve">    while True:</w:t>
      </w:r>
      <w:r>
        <w:rPr>
          <w:rFonts w:ascii="Consolas" w:hAnsi="Consolas"/>
          <w:sz w:val="21"/>
        </w:rPr>
        <w:br/>
        <w:t xml:space="preserve">        rec = pickle.load(f)</w:t>
      </w:r>
      <w:r>
        <w:rPr>
          <w:rFonts w:ascii="Consolas" w:hAnsi="Consolas"/>
          <w:sz w:val="21"/>
        </w:rPr>
        <w:br/>
        <w:t xml:space="preserve">        print(rec)</w:t>
      </w:r>
      <w:r>
        <w:rPr>
          <w:rFonts w:ascii="Consolas" w:hAnsi="Consolas"/>
          <w:sz w:val="21"/>
        </w:rPr>
        <w:br/>
        <w:t>except EOFError:</w:t>
      </w:r>
      <w:r>
        <w:rPr>
          <w:rFonts w:ascii="Consolas" w:hAnsi="Consolas"/>
          <w:sz w:val="21"/>
        </w:rPr>
        <w:br/>
        <w:t xml:space="preserve">    f.close()</w:t>
      </w:r>
    </w:p>
    <w:p w14:paraId="753BDC7D" w14:textId="77777777" w:rsidR="00E72522" w:rsidRDefault="00000000">
      <w:pPr>
        <w:spacing w:before="80" w:after="40"/>
      </w:pPr>
      <w:r>
        <w:rPr>
          <w:b/>
        </w:rPr>
        <w:lastRenderedPageBreak/>
        <w:t>Output:</w:t>
      </w:r>
    </w:p>
    <w:p w14:paraId="1486A837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[1, 'Amit', 95.5]</w:t>
      </w:r>
    </w:p>
    <w:p w14:paraId="0CF002C0" w14:textId="1EBCD94B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 xml:space="preserve">Program </w:t>
      </w:r>
      <w:r w:rsidR="00ED4A77">
        <w:rPr>
          <w:rFonts w:ascii="Arial" w:hAnsi="Arial"/>
          <w:b/>
          <w:color w:val="003366"/>
          <w:sz w:val="28"/>
        </w:rPr>
        <w:t>20</w:t>
      </w:r>
      <w:r>
        <w:rPr>
          <w:rFonts w:ascii="Arial" w:hAnsi="Arial"/>
          <w:b/>
          <w:color w:val="003366"/>
          <w:sz w:val="28"/>
        </w:rPr>
        <w:t>: Search record by roll number</w:t>
      </w:r>
    </w:p>
    <w:p w14:paraId="6EA63F23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import pickle</w:t>
      </w:r>
      <w:r>
        <w:rPr>
          <w:rFonts w:ascii="Consolas" w:hAnsi="Consolas"/>
          <w:sz w:val="21"/>
        </w:rPr>
        <w:br/>
        <w:t>roll = int(input('Enter roll number to search: '))</w:t>
      </w:r>
      <w:r>
        <w:rPr>
          <w:rFonts w:ascii="Consolas" w:hAnsi="Consolas"/>
          <w:sz w:val="21"/>
        </w:rPr>
        <w:br/>
        <w:t>f = open('student.dat', 'rb')</w:t>
      </w:r>
      <w:r>
        <w:rPr>
          <w:rFonts w:ascii="Consolas" w:hAnsi="Consolas"/>
          <w:sz w:val="21"/>
        </w:rPr>
        <w:br/>
        <w:t>found = False</w:t>
      </w:r>
      <w:r>
        <w:rPr>
          <w:rFonts w:ascii="Consolas" w:hAnsi="Consolas"/>
          <w:sz w:val="21"/>
        </w:rPr>
        <w:br/>
        <w:t>try:</w:t>
      </w:r>
      <w:r>
        <w:rPr>
          <w:rFonts w:ascii="Consolas" w:hAnsi="Consolas"/>
          <w:sz w:val="21"/>
        </w:rPr>
        <w:br/>
        <w:t xml:space="preserve">    while True:</w:t>
      </w:r>
      <w:r>
        <w:rPr>
          <w:rFonts w:ascii="Consolas" w:hAnsi="Consolas"/>
          <w:sz w:val="21"/>
        </w:rPr>
        <w:br/>
        <w:t xml:space="preserve">        rec = pickle.load(f)</w:t>
      </w:r>
      <w:r>
        <w:rPr>
          <w:rFonts w:ascii="Consolas" w:hAnsi="Consolas"/>
          <w:sz w:val="21"/>
        </w:rPr>
        <w:br/>
        <w:t xml:space="preserve">        if rec[0] == roll:</w:t>
      </w:r>
      <w:r>
        <w:rPr>
          <w:rFonts w:ascii="Consolas" w:hAnsi="Consolas"/>
          <w:sz w:val="21"/>
        </w:rPr>
        <w:br/>
        <w:t xml:space="preserve">            print('Record Found:', rec)</w:t>
      </w:r>
      <w:r>
        <w:rPr>
          <w:rFonts w:ascii="Consolas" w:hAnsi="Consolas"/>
          <w:sz w:val="21"/>
        </w:rPr>
        <w:br/>
        <w:t xml:space="preserve">            found = True</w:t>
      </w:r>
      <w:r>
        <w:rPr>
          <w:rFonts w:ascii="Consolas" w:hAnsi="Consolas"/>
          <w:sz w:val="21"/>
        </w:rPr>
        <w:br/>
        <w:t xml:space="preserve">            break</w:t>
      </w:r>
      <w:r>
        <w:rPr>
          <w:rFonts w:ascii="Consolas" w:hAnsi="Consolas"/>
          <w:sz w:val="21"/>
        </w:rPr>
        <w:br/>
        <w:t>except EOFError:</w:t>
      </w:r>
      <w:r>
        <w:rPr>
          <w:rFonts w:ascii="Consolas" w:hAnsi="Consolas"/>
          <w:sz w:val="21"/>
        </w:rPr>
        <w:br/>
        <w:t xml:space="preserve">    f.close()</w:t>
      </w:r>
      <w:r>
        <w:rPr>
          <w:rFonts w:ascii="Consolas" w:hAnsi="Consolas"/>
          <w:sz w:val="21"/>
        </w:rPr>
        <w:br/>
        <w:t>if not found:</w:t>
      </w:r>
      <w:r>
        <w:rPr>
          <w:rFonts w:ascii="Consolas" w:hAnsi="Consolas"/>
          <w:sz w:val="21"/>
        </w:rPr>
        <w:br/>
        <w:t xml:space="preserve">    print('Record not found.')</w:t>
      </w:r>
    </w:p>
    <w:p w14:paraId="7AD1152D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42265C1A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Enter roll number to search: 1</w:t>
      </w:r>
      <w:r>
        <w:rPr>
          <w:rFonts w:ascii="Consolas" w:hAnsi="Consolas"/>
          <w:color w:val="000099"/>
          <w:sz w:val="20"/>
        </w:rPr>
        <w:br/>
        <w:t>Record Found: [1, 'Amit', 95.5]</w:t>
      </w:r>
    </w:p>
    <w:p w14:paraId="54A83BEB" w14:textId="7ADB637D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2</w:t>
      </w:r>
      <w:r w:rsidR="00ED4A77">
        <w:rPr>
          <w:rFonts w:ascii="Arial" w:hAnsi="Arial"/>
          <w:b/>
          <w:color w:val="003366"/>
          <w:sz w:val="28"/>
        </w:rPr>
        <w:t>1</w:t>
      </w:r>
      <w:r>
        <w:rPr>
          <w:rFonts w:ascii="Arial" w:hAnsi="Arial"/>
          <w:b/>
          <w:color w:val="003366"/>
          <w:sz w:val="28"/>
        </w:rPr>
        <w:t>: Update marks in a binary file</w:t>
      </w:r>
    </w:p>
    <w:p w14:paraId="550F847B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import pickle</w:t>
      </w:r>
      <w:r>
        <w:rPr>
          <w:rFonts w:ascii="Consolas" w:hAnsi="Consolas"/>
          <w:sz w:val="21"/>
        </w:rPr>
        <w:br/>
        <w:t>import os</w:t>
      </w:r>
      <w:r>
        <w:rPr>
          <w:rFonts w:ascii="Consolas" w:hAnsi="Consolas"/>
          <w:sz w:val="21"/>
        </w:rPr>
        <w:br/>
        <w:t>roll = int(input('Enter roll no to update marks: '))</w:t>
      </w:r>
      <w:r>
        <w:rPr>
          <w:rFonts w:ascii="Consolas" w:hAnsi="Consolas"/>
          <w:sz w:val="21"/>
        </w:rPr>
        <w:br/>
        <w:t>new_m = float(input('Enter new marks: '))</w:t>
      </w:r>
      <w:r>
        <w:rPr>
          <w:rFonts w:ascii="Consolas" w:hAnsi="Consolas"/>
          <w:sz w:val="21"/>
        </w:rPr>
        <w:br/>
        <w:t>f = open('student.dat', 'rb')</w:t>
      </w:r>
      <w:r>
        <w:rPr>
          <w:rFonts w:ascii="Consolas" w:hAnsi="Consolas"/>
          <w:sz w:val="21"/>
        </w:rPr>
        <w:br/>
        <w:t>t = open('temp.dat', 'wb')</w:t>
      </w:r>
      <w:r>
        <w:rPr>
          <w:rFonts w:ascii="Consolas" w:hAnsi="Consolas"/>
          <w:sz w:val="21"/>
        </w:rPr>
        <w:br/>
        <w:t>found = False</w:t>
      </w:r>
      <w:r>
        <w:rPr>
          <w:rFonts w:ascii="Consolas" w:hAnsi="Consolas"/>
          <w:sz w:val="21"/>
        </w:rPr>
        <w:br/>
        <w:t>try:</w:t>
      </w:r>
      <w:r>
        <w:rPr>
          <w:rFonts w:ascii="Consolas" w:hAnsi="Consolas"/>
          <w:sz w:val="21"/>
        </w:rPr>
        <w:br/>
        <w:t xml:space="preserve">    while True:</w:t>
      </w:r>
      <w:r>
        <w:rPr>
          <w:rFonts w:ascii="Consolas" w:hAnsi="Consolas"/>
          <w:sz w:val="21"/>
        </w:rPr>
        <w:br/>
        <w:t xml:space="preserve">        rec = pickle.load(f)</w:t>
      </w:r>
      <w:r>
        <w:rPr>
          <w:rFonts w:ascii="Consolas" w:hAnsi="Consolas"/>
          <w:sz w:val="21"/>
        </w:rPr>
        <w:br/>
        <w:t xml:space="preserve">        if rec[0] == roll:</w:t>
      </w:r>
      <w:r>
        <w:rPr>
          <w:rFonts w:ascii="Consolas" w:hAnsi="Consolas"/>
          <w:sz w:val="21"/>
        </w:rPr>
        <w:br/>
        <w:t xml:space="preserve">            rec[2] = new_m</w:t>
      </w:r>
      <w:r>
        <w:rPr>
          <w:rFonts w:ascii="Consolas" w:hAnsi="Consolas"/>
          <w:sz w:val="21"/>
        </w:rPr>
        <w:br/>
        <w:t xml:space="preserve">            found = True</w:t>
      </w:r>
      <w:r>
        <w:rPr>
          <w:rFonts w:ascii="Consolas" w:hAnsi="Consolas"/>
          <w:sz w:val="21"/>
        </w:rPr>
        <w:br/>
        <w:t xml:space="preserve">        pickle.dump(rec, t)</w:t>
      </w:r>
      <w:r>
        <w:rPr>
          <w:rFonts w:ascii="Consolas" w:hAnsi="Consolas"/>
          <w:sz w:val="21"/>
        </w:rPr>
        <w:br/>
        <w:t>except EOFError:</w:t>
      </w:r>
      <w:r>
        <w:rPr>
          <w:rFonts w:ascii="Consolas" w:hAnsi="Consolas"/>
          <w:sz w:val="21"/>
        </w:rPr>
        <w:br/>
        <w:t xml:space="preserve">    f.close()</w:t>
      </w:r>
      <w:r>
        <w:rPr>
          <w:rFonts w:ascii="Consolas" w:hAnsi="Consolas"/>
          <w:sz w:val="21"/>
        </w:rPr>
        <w:br/>
        <w:t xml:space="preserve">    t.close()</w:t>
      </w:r>
      <w:r>
        <w:rPr>
          <w:rFonts w:ascii="Consolas" w:hAnsi="Consolas"/>
          <w:sz w:val="21"/>
        </w:rPr>
        <w:br/>
        <w:t>os.remove('student.dat')</w:t>
      </w:r>
      <w:r>
        <w:rPr>
          <w:rFonts w:ascii="Consolas" w:hAnsi="Consolas"/>
          <w:sz w:val="21"/>
        </w:rPr>
        <w:br/>
        <w:t>os.rename('temp.dat', 'student.dat')</w:t>
      </w:r>
      <w:r>
        <w:rPr>
          <w:rFonts w:ascii="Consolas" w:hAnsi="Consolas"/>
          <w:sz w:val="21"/>
        </w:rPr>
        <w:br/>
        <w:t>print('Record updated successfully.')</w:t>
      </w:r>
    </w:p>
    <w:p w14:paraId="4F5A41EB" w14:textId="77777777" w:rsidR="00E72522" w:rsidRDefault="00000000">
      <w:pPr>
        <w:spacing w:before="80" w:after="40"/>
      </w:pPr>
      <w:r>
        <w:rPr>
          <w:b/>
        </w:rPr>
        <w:lastRenderedPageBreak/>
        <w:t>Output:</w:t>
      </w:r>
    </w:p>
    <w:p w14:paraId="549FA90A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Enter roll no to update marks: 1</w:t>
      </w:r>
      <w:r>
        <w:rPr>
          <w:rFonts w:ascii="Consolas" w:hAnsi="Consolas"/>
          <w:color w:val="000099"/>
          <w:sz w:val="20"/>
        </w:rPr>
        <w:br/>
        <w:t>Enter new marks: 98.0</w:t>
      </w:r>
      <w:r>
        <w:rPr>
          <w:rFonts w:ascii="Consolas" w:hAnsi="Consolas"/>
          <w:color w:val="000099"/>
          <w:sz w:val="20"/>
        </w:rPr>
        <w:br/>
        <w:t>Record updated successfully.</w:t>
      </w:r>
    </w:p>
    <w:p w14:paraId="0C24C837" w14:textId="77A538B1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2</w:t>
      </w:r>
      <w:r w:rsidR="00ED4A77">
        <w:rPr>
          <w:rFonts w:ascii="Arial" w:hAnsi="Arial"/>
          <w:b/>
          <w:color w:val="003366"/>
          <w:sz w:val="28"/>
        </w:rPr>
        <w:t>2</w:t>
      </w:r>
      <w:r>
        <w:rPr>
          <w:rFonts w:ascii="Arial" w:hAnsi="Arial"/>
          <w:b/>
          <w:color w:val="003366"/>
          <w:sz w:val="28"/>
        </w:rPr>
        <w:t>: Delete a record from binary file</w:t>
      </w:r>
    </w:p>
    <w:p w14:paraId="7A21A8D0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import pickle</w:t>
      </w:r>
      <w:r>
        <w:rPr>
          <w:rFonts w:ascii="Consolas" w:hAnsi="Consolas"/>
          <w:sz w:val="21"/>
        </w:rPr>
        <w:br/>
        <w:t>import os</w:t>
      </w:r>
      <w:r>
        <w:rPr>
          <w:rFonts w:ascii="Consolas" w:hAnsi="Consolas"/>
          <w:sz w:val="21"/>
        </w:rPr>
        <w:br/>
        <w:t>roll = int(input('Enter roll to delete: '))</w:t>
      </w:r>
      <w:r>
        <w:rPr>
          <w:rFonts w:ascii="Consolas" w:hAnsi="Consolas"/>
          <w:sz w:val="21"/>
        </w:rPr>
        <w:br/>
        <w:t>f = open('student.dat', 'rb')</w:t>
      </w:r>
      <w:r>
        <w:rPr>
          <w:rFonts w:ascii="Consolas" w:hAnsi="Consolas"/>
          <w:sz w:val="21"/>
        </w:rPr>
        <w:br/>
        <w:t>t = open('temp.dat', 'wb')</w:t>
      </w:r>
      <w:r>
        <w:rPr>
          <w:rFonts w:ascii="Consolas" w:hAnsi="Consolas"/>
          <w:sz w:val="21"/>
        </w:rPr>
        <w:br/>
        <w:t>try:</w:t>
      </w:r>
      <w:r>
        <w:rPr>
          <w:rFonts w:ascii="Consolas" w:hAnsi="Consolas"/>
          <w:sz w:val="21"/>
        </w:rPr>
        <w:br/>
        <w:t xml:space="preserve">    while True:</w:t>
      </w:r>
      <w:r>
        <w:rPr>
          <w:rFonts w:ascii="Consolas" w:hAnsi="Consolas"/>
          <w:sz w:val="21"/>
        </w:rPr>
        <w:br/>
        <w:t xml:space="preserve">        rec = pickle.load(f)</w:t>
      </w:r>
      <w:r>
        <w:rPr>
          <w:rFonts w:ascii="Consolas" w:hAnsi="Consolas"/>
          <w:sz w:val="21"/>
        </w:rPr>
        <w:br/>
        <w:t xml:space="preserve">        if rec[0] != roll:</w:t>
      </w:r>
      <w:r>
        <w:rPr>
          <w:rFonts w:ascii="Consolas" w:hAnsi="Consolas"/>
          <w:sz w:val="21"/>
        </w:rPr>
        <w:br/>
        <w:t xml:space="preserve">            pickle.dump(rec, t)</w:t>
      </w:r>
      <w:r>
        <w:rPr>
          <w:rFonts w:ascii="Consolas" w:hAnsi="Consolas"/>
          <w:sz w:val="21"/>
        </w:rPr>
        <w:br/>
        <w:t>except EOFError:</w:t>
      </w:r>
      <w:r>
        <w:rPr>
          <w:rFonts w:ascii="Consolas" w:hAnsi="Consolas"/>
          <w:sz w:val="21"/>
        </w:rPr>
        <w:br/>
        <w:t xml:space="preserve">    f.close()</w:t>
      </w:r>
      <w:r>
        <w:rPr>
          <w:rFonts w:ascii="Consolas" w:hAnsi="Consolas"/>
          <w:sz w:val="21"/>
        </w:rPr>
        <w:br/>
        <w:t xml:space="preserve">    t.close()</w:t>
      </w:r>
      <w:r>
        <w:rPr>
          <w:rFonts w:ascii="Consolas" w:hAnsi="Consolas"/>
          <w:sz w:val="21"/>
        </w:rPr>
        <w:br/>
        <w:t>os.remove('student.dat')</w:t>
      </w:r>
      <w:r>
        <w:rPr>
          <w:rFonts w:ascii="Consolas" w:hAnsi="Consolas"/>
          <w:sz w:val="21"/>
        </w:rPr>
        <w:br/>
        <w:t>os.rename('temp.dat', 'student.dat')</w:t>
      </w:r>
      <w:r>
        <w:rPr>
          <w:rFonts w:ascii="Consolas" w:hAnsi="Consolas"/>
          <w:sz w:val="21"/>
        </w:rPr>
        <w:br/>
        <w:t>print('Record deleted.')</w:t>
      </w:r>
    </w:p>
    <w:p w14:paraId="785634A9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1E2F3666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Enter roll to delete: 5</w:t>
      </w:r>
      <w:r>
        <w:rPr>
          <w:rFonts w:ascii="Consolas" w:hAnsi="Consolas"/>
          <w:color w:val="000099"/>
          <w:sz w:val="20"/>
        </w:rPr>
        <w:br/>
        <w:t>Record deleted.</w:t>
      </w:r>
    </w:p>
    <w:p w14:paraId="1446BC67" w14:textId="083D3A60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2</w:t>
      </w:r>
      <w:r w:rsidR="00ED4A77">
        <w:rPr>
          <w:rFonts w:ascii="Arial" w:hAnsi="Arial"/>
          <w:b/>
          <w:color w:val="003366"/>
          <w:sz w:val="28"/>
        </w:rPr>
        <w:t>3</w:t>
      </w:r>
      <w:r>
        <w:rPr>
          <w:rFonts w:ascii="Arial" w:hAnsi="Arial"/>
          <w:b/>
          <w:color w:val="003366"/>
          <w:sz w:val="28"/>
        </w:rPr>
        <w:t>: Filter students scoring more than 90 marks</w:t>
      </w:r>
    </w:p>
    <w:p w14:paraId="78B66A9F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import pickle</w:t>
      </w:r>
      <w:r>
        <w:rPr>
          <w:rFonts w:ascii="Consolas" w:hAnsi="Consolas"/>
          <w:sz w:val="21"/>
        </w:rPr>
        <w:br/>
        <w:t>f = open('student.dat', 'rb')</w:t>
      </w:r>
      <w:r>
        <w:rPr>
          <w:rFonts w:ascii="Consolas" w:hAnsi="Consolas"/>
          <w:sz w:val="21"/>
        </w:rPr>
        <w:br/>
        <w:t>try:</w:t>
      </w:r>
      <w:r>
        <w:rPr>
          <w:rFonts w:ascii="Consolas" w:hAnsi="Consolas"/>
          <w:sz w:val="21"/>
        </w:rPr>
        <w:br/>
        <w:t xml:space="preserve">    while True:</w:t>
      </w:r>
      <w:r>
        <w:rPr>
          <w:rFonts w:ascii="Consolas" w:hAnsi="Consolas"/>
          <w:sz w:val="21"/>
        </w:rPr>
        <w:br/>
        <w:t xml:space="preserve">        rec = pickle.load(f)</w:t>
      </w:r>
      <w:r>
        <w:rPr>
          <w:rFonts w:ascii="Consolas" w:hAnsi="Consolas"/>
          <w:sz w:val="21"/>
        </w:rPr>
        <w:br/>
        <w:t xml:space="preserve">        if rec[2] &gt; 90:</w:t>
      </w:r>
      <w:r>
        <w:rPr>
          <w:rFonts w:ascii="Consolas" w:hAnsi="Consolas"/>
          <w:sz w:val="21"/>
        </w:rPr>
        <w:br/>
        <w:t xml:space="preserve">            print(rec[1], 'scored &gt; 90')</w:t>
      </w:r>
      <w:r>
        <w:rPr>
          <w:rFonts w:ascii="Consolas" w:hAnsi="Consolas"/>
          <w:sz w:val="21"/>
        </w:rPr>
        <w:br/>
        <w:t>except EOFError:</w:t>
      </w:r>
      <w:r>
        <w:rPr>
          <w:rFonts w:ascii="Consolas" w:hAnsi="Consolas"/>
          <w:sz w:val="21"/>
        </w:rPr>
        <w:br/>
        <w:t xml:space="preserve">    f.close()</w:t>
      </w:r>
    </w:p>
    <w:p w14:paraId="0925403D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751E1BFB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Amit scored &gt; 90</w:t>
      </w:r>
    </w:p>
    <w:p w14:paraId="1F245263" w14:textId="6DDFD66C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2</w:t>
      </w:r>
      <w:r w:rsidR="00ED4A77">
        <w:rPr>
          <w:rFonts w:ascii="Arial" w:hAnsi="Arial"/>
          <w:b/>
          <w:color w:val="003366"/>
          <w:sz w:val="28"/>
        </w:rPr>
        <w:t>4</w:t>
      </w:r>
      <w:r>
        <w:rPr>
          <w:rFonts w:ascii="Arial" w:hAnsi="Arial"/>
          <w:b/>
          <w:color w:val="003366"/>
          <w:sz w:val="28"/>
        </w:rPr>
        <w:t>: Append a new student record</w:t>
      </w:r>
    </w:p>
    <w:p w14:paraId="4F797083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import pickle</w:t>
      </w:r>
      <w:r>
        <w:rPr>
          <w:rFonts w:ascii="Consolas" w:hAnsi="Consolas"/>
          <w:sz w:val="21"/>
        </w:rPr>
        <w:br/>
        <w:t>rec = [2, 'Rohit', 88.0]</w:t>
      </w:r>
      <w:r>
        <w:rPr>
          <w:rFonts w:ascii="Consolas" w:hAnsi="Consolas"/>
          <w:sz w:val="21"/>
        </w:rPr>
        <w:br/>
        <w:t>f = open('student.dat', 'ab')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lastRenderedPageBreak/>
        <w:t>pickle.dump(rec, f)</w:t>
      </w:r>
      <w:r>
        <w:rPr>
          <w:rFonts w:ascii="Consolas" w:hAnsi="Consolas"/>
          <w:sz w:val="21"/>
        </w:rPr>
        <w:br/>
        <w:t>f.close()</w:t>
      </w:r>
      <w:r>
        <w:rPr>
          <w:rFonts w:ascii="Consolas" w:hAnsi="Consolas"/>
          <w:sz w:val="21"/>
        </w:rPr>
        <w:br/>
        <w:t>print('New record appended.')</w:t>
      </w:r>
    </w:p>
    <w:p w14:paraId="00DE358C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67B8FB2C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New record appended.</w:t>
      </w:r>
    </w:p>
    <w:p w14:paraId="3E88B37B" w14:textId="764CB770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2</w:t>
      </w:r>
      <w:r w:rsidR="00ED4A77">
        <w:rPr>
          <w:rFonts w:ascii="Arial" w:hAnsi="Arial"/>
          <w:b/>
          <w:color w:val="003366"/>
          <w:sz w:val="28"/>
        </w:rPr>
        <w:t>5</w:t>
      </w:r>
      <w:r>
        <w:rPr>
          <w:rFonts w:ascii="Arial" w:hAnsi="Arial"/>
          <w:b/>
          <w:color w:val="003366"/>
          <w:sz w:val="28"/>
        </w:rPr>
        <w:t>: Write employee data to CSV file</w:t>
      </w:r>
    </w:p>
    <w:p w14:paraId="1D5A5B97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import csv</w:t>
      </w:r>
      <w:r>
        <w:rPr>
          <w:rFonts w:ascii="Consolas" w:hAnsi="Consolas"/>
          <w:sz w:val="21"/>
        </w:rPr>
        <w:br/>
        <w:t>f = open('emp.csv', 'w', newline='')</w:t>
      </w:r>
      <w:r>
        <w:rPr>
          <w:rFonts w:ascii="Consolas" w:hAnsi="Consolas"/>
          <w:sz w:val="21"/>
        </w:rPr>
        <w:br/>
        <w:t>w = csv.writer(f)</w:t>
      </w:r>
      <w:r>
        <w:rPr>
          <w:rFonts w:ascii="Consolas" w:hAnsi="Consolas"/>
          <w:sz w:val="21"/>
        </w:rPr>
        <w:br/>
        <w:t>w.writerow(['EmpID', 'Name', 'Salary'])</w:t>
      </w:r>
      <w:r>
        <w:rPr>
          <w:rFonts w:ascii="Consolas" w:hAnsi="Consolas"/>
          <w:sz w:val="21"/>
        </w:rPr>
        <w:br/>
        <w:t>w.writerow([101, 'Anil', 50000])</w:t>
      </w:r>
      <w:r>
        <w:rPr>
          <w:rFonts w:ascii="Consolas" w:hAnsi="Consolas"/>
          <w:sz w:val="21"/>
        </w:rPr>
        <w:br/>
        <w:t>w.writerow([102, 'Sunita', 60000])</w:t>
      </w:r>
      <w:r>
        <w:rPr>
          <w:rFonts w:ascii="Consolas" w:hAnsi="Consolas"/>
          <w:sz w:val="21"/>
        </w:rPr>
        <w:br/>
        <w:t>f.close()</w:t>
      </w:r>
      <w:r>
        <w:rPr>
          <w:rFonts w:ascii="Consolas" w:hAnsi="Consolas"/>
          <w:sz w:val="21"/>
        </w:rPr>
        <w:br/>
        <w:t>print('CSV file created.')</w:t>
      </w:r>
    </w:p>
    <w:p w14:paraId="2E786488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5BB5837B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CSV file created.</w:t>
      </w:r>
    </w:p>
    <w:p w14:paraId="5D81E9DC" w14:textId="6ECAF65D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2</w:t>
      </w:r>
      <w:r w:rsidR="00ED4A77">
        <w:rPr>
          <w:rFonts w:ascii="Arial" w:hAnsi="Arial"/>
          <w:b/>
          <w:color w:val="003366"/>
          <w:sz w:val="28"/>
        </w:rPr>
        <w:t>6</w:t>
      </w:r>
      <w:r>
        <w:rPr>
          <w:rFonts w:ascii="Arial" w:hAnsi="Arial"/>
          <w:b/>
          <w:color w:val="003366"/>
          <w:sz w:val="28"/>
        </w:rPr>
        <w:t>: Read and display CSV file contents</w:t>
      </w:r>
    </w:p>
    <w:p w14:paraId="5BF59781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import csv</w:t>
      </w:r>
      <w:r>
        <w:rPr>
          <w:rFonts w:ascii="Consolas" w:hAnsi="Consolas"/>
          <w:sz w:val="21"/>
        </w:rPr>
        <w:br/>
        <w:t>f = open('emp.csv', 'r')</w:t>
      </w:r>
      <w:r>
        <w:rPr>
          <w:rFonts w:ascii="Consolas" w:hAnsi="Consolas"/>
          <w:sz w:val="21"/>
        </w:rPr>
        <w:br/>
        <w:t>r = csv.reader(f)</w:t>
      </w:r>
      <w:r>
        <w:rPr>
          <w:rFonts w:ascii="Consolas" w:hAnsi="Consolas"/>
          <w:sz w:val="21"/>
        </w:rPr>
        <w:br/>
        <w:t>for row in r:</w:t>
      </w:r>
      <w:r>
        <w:rPr>
          <w:rFonts w:ascii="Consolas" w:hAnsi="Consolas"/>
          <w:sz w:val="21"/>
        </w:rPr>
        <w:br/>
        <w:t xml:space="preserve">    print(row)</w:t>
      </w:r>
      <w:r>
        <w:rPr>
          <w:rFonts w:ascii="Consolas" w:hAnsi="Consolas"/>
          <w:sz w:val="21"/>
        </w:rPr>
        <w:br/>
        <w:t>f.close()</w:t>
      </w:r>
    </w:p>
    <w:p w14:paraId="77C20FFE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6AEC8532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['EmpID', 'Name', 'Salary']</w:t>
      </w:r>
      <w:r>
        <w:rPr>
          <w:rFonts w:ascii="Consolas" w:hAnsi="Consolas"/>
          <w:color w:val="000099"/>
          <w:sz w:val="20"/>
        </w:rPr>
        <w:br/>
        <w:t>['101', 'Anil', '50000']</w:t>
      </w:r>
      <w:r>
        <w:rPr>
          <w:rFonts w:ascii="Consolas" w:hAnsi="Consolas"/>
          <w:color w:val="000099"/>
          <w:sz w:val="20"/>
        </w:rPr>
        <w:br/>
        <w:t>['102', 'Sunita', '60000']</w:t>
      </w:r>
    </w:p>
    <w:p w14:paraId="0EBECE2C" w14:textId="1A3AD683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2</w:t>
      </w:r>
      <w:r w:rsidR="00ED4A77">
        <w:rPr>
          <w:rFonts w:ascii="Arial" w:hAnsi="Arial"/>
          <w:b/>
          <w:color w:val="003366"/>
          <w:sz w:val="28"/>
        </w:rPr>
        <w:t>7:</w:t>
      </w:r>
      <w:r>
        <w:rPr>
          <w:rFonts w:ascii="Arial" w:hAnsi="Arial"/>
          <w:b/>
          <w:color w:val="003366"/>
          <w:sz w:val="28"/>
        </w:rPr>
        <w:t xml:space="preserve"> Filter employees with salary &gt; 55000</w:t>
      </w:r>
    </w:p>
    <w:p w14:paraId="48F81CF7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import csv</w:t>
      </w:r>
      <w:r>
        <w:rPr>
          <w:rFonts w:ascii="Consolas" w:hAnsi="Consolas"/>
          <w:sz w:val="21"/>
        </w:rPr>
        <w:br/>
        <w:t>f = open('emp.csv', 'r')</w:t>
      </w:r>
      <w:r>
        <w:rPr>
          <w:rFonts w:ascii="Consolas" w:hAnsi="Consolas"/>
          <w:sz w:val="21"/>
        </w:rPr>
        <w:br/>
        <w:t>r = csv.reader(f)</w:t>
      </w:r>
      <w:r>
        <w:rPr>
          <w:rFonts w:ascii="Consolas" w:hAnsi="Consolas"/>
          <w:sz w:val="21"/>
        </w:rPr>
        <w:br/>
        <w:t>next(r) # skip header</w:t>
      </w:r>
      <w:r>
        <w:rPr>
          <w:rFonts w:ascii="Consolas" w:hAnsi="Consolas"/>
          <w:sz w:val="21"/>
        </w:rPr>
        <w:br/>
        <w:t>for row in r:</w:t>
      </w:r>
      <w:r>
        <w:rPr>
          <w:rFonts w:ascii="Consolas" w:hAnsi="Consolas"/>
          <w:sz w:val="21"/>
        </w:rPr>
        <w:br/>
        <w:t xml:space="preserve">    if row and float(row[2]) &gt; 55000:</w:t>
      </w:r>
      <w:r>
        <w:rPr>
          <w:rFonts w:ascii="Consolas" w:hAnsi="Consolas"/>
          <w:sz w:val="21"/>
        </w:rPr>
        <w:br/>
        <w:t xml:space="preserve">        print(row[1], 'has high salary')</w:t>
      </w:r>
      <w:r>
        <w:rPr>
          <w:rFonts w:ascii="Consolas" w:hAnsi="Consolas"/>
          <w:sz w:val="21"/>
        </w:rPr>
        <w:br/>
        <w:t>f.close()</w:t>
      </w:r>
    </w:p>
    <w:p w14:paraId="717C054C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3DE41F15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Sunita has high salary</w:t>
      </w:r>
    </w:p>
    <w:p w14:paraId="738946D0" w14:textId="64793D8A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lastRenderedPageBreak/>
        <w:t>Program 2</w:t>
      </w:r>
      <w:r w:rsidR="00ED4A77">
        <w:rPr>
          <w:rFonts w:ascii="Arial" w:hAnsi="Arial"/>
          <w:b/>
          <w:color w:val="003366"/>
          <w:sz w:val="28"/>
        </w:rPr>
        <w:t>8:</w:t>
      </w:r>
      <w:r>
        <w:rPr>
          <w:rFonts w:ascii="Arial" w:hAnsi="Arial"/>
          <w:b/>
          <w:color w:val="003366"/>
          <w:sz w:val="28"/>
        </w:rPr>
        <w:t xml:space="preserve"> Append a new employee to CSV</w:t>
      </w:r>
    </w:p>
    <w:p w14:paraId="746E7FC3" w14:textId="77777777" w:rsidR="00E72522" w:rsidRDefault="00000000">
      <w:pPr>
        <w:spacing w:after="40"/>
        <w:ind w:left="288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import csv</w:t>
      </w:r>
      <w:r>
        <w:rPr>
          <w:rFonts w:ascii="Consolas" w:hAnsi="Consolas"/>
          <w:sz w:val="21"/>
        </w:rPr>
        <w:br/>
        <w:t>f = open('emp.csv', 'a', newline='')</w:t>
      </w:r>
      <w:r>
        <w:rPr>
          <w:rFonts w:ascii="Consolas" w:hAnsi="Consolas"/>
          <w:sz w:val="21"/>
        </w:rPr>
        <w:br/>
        <w:t>w = csv.writer(f)</w:t>
      </w:r>
      <w:r>
        <w:rPr>
          <w:rFonts w:ascii="Consolas" w:hAnsi="Consolas"/>
          <w:sz w:val="21"/>
        </w:rPr>
        <w:br/>
        <w:t>w.writerow([103, 'Vijay', 55000])</w:t>
      </w:r>
      <w:r>
        <w:rPr>
          <w:rFonts w:ascii="Consolas" w:hAnsi="Consolas"/>
          <w:sz w:val="21"/>
        </w:rPr>
        <w:br/>
        <w:t>f.close()</w:t>
      </w:r>
      <w:r>
        <w:rPr>
          <w:rFonts w:ascii="Consolas" w:hAnsi="Consolas"/>
          <w:sz w:val="21"/>
        </w:rPr>
        <w:br/>
        <w:t>print('Row appended.')</w:t>
      </w:r>
    </w:p>
    <w:p w14:paraId="4E2852C0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39C240A0" w14:textId="3A88312E" w:rsidR="00B61432" w:rsidRDefault="00000000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>
        <w:rPr>
          <w:rFonts w:ascii="Consolas" w:hAnsi="Consolas"/>
          <w:color w:val="000099"/>
          <w:sz w:val="20"/>
        </w:rPr>
        <w:t>Row appended.</w:t>
      </w:r>
    </w:p>
    <w:p w14:paraId="454251F8" w14:textId="31292E0D" w:rsidR="00B61432" w:rsidRDefault="00B61432" w:rsidP="00B61432">
      <w:pPr>
        <w:spacing w:after="240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03366"/>
          <w:sz w:val="28"/>
        </w:rPr>
        <w:t>Program 2</w:t>
      </w:r>
      <w:r w:rsidR="00ED4A77">
        <w:rPr>
          <w:rFonts w:ascii="Arial" w:hAnsi="Arial"/>
          <w:b/>
          <w:color w:val="003366"/>
          <w:sz w:val="28"/>
        </w:rPr>
        <w:t>9:</w:t>
      </w:r>
      <w:r>
        <w:rPr>
          <w:rFonts w:ascii="Arial" w:hAnsi="Arial"/>
          <w:b/>
          <w:color w:val="003366"/>
          <w:sz w:val="28"/>
        </w:rPr>
        <w:t xml:space="preserve"> CSV search by Name</w:t>
      </w:r>
    </w:p>
    <w:p w14:paraId="4FAE3556" w14:textId="77777777" w:rsidR="00B61432" w:rsidRDefault="00B61432" w:rsidP="00B61432">
      <w:pPr>
        <w:spacing w:after="40"/>
        <w:ind w:left="288"/>
      </w:pPr>
      <w:r>
        <w:t>import csv</w:t>
      </w:r>
    </w:p>
    <w:p w14:paraId="69410E30" w14:textId="77777777" w:rsidR="00B61432" w:rsidRDefault="00B61432" w:rsidP="00B61432">
      <w:pPr>
        <w:spacing w:after="40"/>
        <w:ind w:left="288"/>
      </w:pPr>
      <w:r>
        <w:t>search_name = input('Enter name to search: ')</w:t>
      </w:r>
    </w:p>
    <w:p w14:paraId="7FCA417E" w14:textId="77777777" w:rsidR="00B61432" w:rsidRDefault="00B61432" w:rsidP="00B61432">
      <w:pPr>
        <w:spacing w:after="40"/>
        <w:ind w:left="288"/>
      </w:pPr>
      <w:r>
        <w:t>f = open('emp.csv', 'r')</w:t>
      </w:r>
    </w:p>
    <w:p w14:paraId="0D3F7ADC" w14:textId="77777777" w:rsidR="00B61432" w:rsidRDefault="00B61432" w:rsidP="00B61432">
      <w:pPr>
        <w:spacing w:after="40"/>
        <w:ind w:left="288"/>
      </w:pPr>
      <w:r>
        <w:t>r = csv.reader(f)</w:t>
      </w:r>
    </w:p>
    <w:p w14:paraId="5758F59B" w14:textId="77777777" w:rsidR="00B61432" w:rsidRDefault="00B61432" w:rsidP="00B61432">
      <w:pPr>
        <w:spacing w:after="40"/>
        <w:ind w:left="288"/>
      </w:pPr>
      <w:r>
        <w:t>found = False</w:t>
      </w:r>
    </w:p>
    <w:p w14:paraId="0AD3112E" w14:textId="77777777" w:rsidR="00B61432" w:rsidRDefault="00B61432" w:rsidP="00B61432">
      <w:pPr>
        <w:spacing w:after="40"/>
        <w:ind w:left="288"/>
      </w:pPr>
      <w:r>
        <w:t>for row in r:</w:t>
      </w:r>
    </w:p>
    <w:p w14:paraId="5E46CB54" w14:textId="77777777" w:rsidR="00B61432" w:rsidRDefault="00B61432" w:rsidP="00B61432">
      <w:pPr>
        <w:spacing w:after="40"/>
        <w:ind w:left="288"/>
      </w:pPr>
      <w:r>
        <w:t xml:space="preserve">    if row and row[1].lower() == search_name.lower():</w:t>
      </w:r>
    </w:p>
    <w:p w14:paraId="5CF34981" w14:textId="77777777" w:rsidR="00B61432" w:rsidRDefault="00B61432" w:rsidP="00B61432">
      <w:pPr>
        <w:spacing w:after="40"/>
        <w:ind w:left="288"/>
      </w:pPr>
      <w:r>
        <w:t xml:space="preserve">        print('Employee Details:', row)</w:t>
      </w:r>
    </w:p>
    <w:p w14:paraId="7C57BA98" w14:textId="77777777" w:rsidR="00B61432" w:rsidRDefault="00B61432" w:rsidP="00B61432">
      <w:pPr>
        <w:spacing w:after="40"/>
        <w:ind w:left="288"/>
      </w:pPr>
      <w:r>
        <w:t xml:space="preserve">        found = True</w:t>
      </w:r>
    </w:p>
    <w:p w14:paraId="4C9E462A" w14:textId="77777777" w:rsidR="00B61432" w:rsidRDefault="00B61432" w:rsidP="00B61432">
      <w:pPr>
        <w:spacing w:after="40"/>
        <w:ind w:left="288"/>
      </w:pPr>
      <w:r>
        <w:t xml:space="preserve">        break</w:t>
      </w:r>
    </w:p>
    <w:p w14:paraId="6EF6974A" w14:textId="77777777" w:rsidR="00B61432" w:rsidRDefault="00B61432" w:rsidP="00B61432">
      <w:pPr>
        <w:spacing w:after="40"/>
        <w:ind w:left="288"/>
      </w:pPr>
      <w:r>
        <w:t>f.close()</w:t>
      </w:r>
    </w:p>
    <w:p w14:paraId="0516F084" w14:textId="77777777" w:rsidR="00B61432" w:rsidRDefault="00B61432" w:rsidP="00B61432">
      <w:pPr>
        <w:spacing w:after="40"/>
        <w:ind w:left="288"/>
      </w:pPr>
      <w:r>
        <w:t>if not found:</w:t>
      </w:r>
    </w:p>
    <w:p w14:paraId="5C15AA87" w14:textId="77777777" w:rsidR="00B61432" w:rsidRDefault="00B61432" w:rsidP="00B61432">
      <w:pPr>
        <w:spacing w:after="40"/>
        <w:ind w:left="288"/>
      </w:pPr>
      <w:r>
        <w:t xml:space="preserve">    print('Record not found.')</w:t>
      </w:r>
    </w:p>
    <w:p w14:paraId="6F032C7F" w14:textId="67CEF8A6" w:rsidR="00B61432" w:rsidRDefault="00B61432" w:rsidP="00B61432">
      <w:pPr>
        <w:spacing w:before="80" w:after="40"/>
        <w:rPr>
          <w:b/>
        </w:rPr>
      </w:pPr>
      <w:r>
        <w:rPr>
          <w:b/>
        </w:rPr>
        <w:t>Output:</w:t>
      </w:r>
    </w:p>
    <w:p w14:paraId="149C0157" w14:textId="77777777" w:rsidR="00B61432" w:rsidRPr="00B61432" w:rsidRDefault="00B61432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 w:rsidRPr="00B61432">
        <w:rPr>
          <w:rFonts w:ascii="Consolas" w:hAnsi="Consolas"/>
          <w:color w:val="000099"/>
          <w:sz w:val="20"/>
        </w:rPr>
        <w:t>Enter name to search: Sunita</w:t>
      </w:r>
    </w:p>
    <w:p w14:paraId="48C57512" w14:textId="600D6529" w:rsidR="00B61432" w:rsidRPr="00B61432" w:rsidRDefault="00B61432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 w:rsidRPr="00B61432">
        <w:rPr>
          <w:rFonts w:ascii="Consolas" w:hAnsi="Consolas"/>
          <w:color w:val="000099"/>
          <w:sz w:val="20"/>
        </w:rPr>
        <w:t>Employee Details: ['102', 'Sunita', '60000']</w:t>
      </w:r>
    </w:p>
    <w:p w14:paraId="789585F0" w14:textId="63D74395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 xml:space="preserve">Program </w:t>
      </w:r>
      <w:r w:rsidR="00ED4A77">
        <w:rPr>
          <w:rFonts w:ascii="Arial" w:hAnsi="Arial"/>
          <w:b/>
          <w:color w:val="003366"/>
          <w:sz w:val="28"/>
        </w:rPr>
        <w:t>30</w:t>
      </w:r>
      <w:r>
        <w:rPr>
          <w:rFonts w:ascii="Arial" w:hAnsi="Arial"/>
          <w:b/>
          <w:color w:val="003366"/>
          <w:sz w:val="28"/>
        </w:rPr>
        <w:t>: Stack Push operation</w:t>
      </w:r>
      <w:r w:rsidR="00B61432">
        <w:rPr>
          <w:rFonts w:ascii="Arial" w:hAnsi="Arial"/>
          <w:b/>
          <w:color w:val="003366"/>
          <w:sz w:val="28"/>
        </w:rPr>
        <w:t xml:space="preserve"> </w:t>
      </w:r>
    </w:p>
    <w:p w14:paraId="1B4030B7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def push(stack, item):</w:t>
      </w:r>
      <w:r>
        <w:rPr>
          <w:rFonts w:ascii="Consolas" w:hAnsi="Consolas"/>
          <w:sz w:val="21"/>
        </w:rPr>
        <w:br/>
        <w:t xml:space="preserve">    stack.append(item)</w:t>
      </w:r>
      <w:r>
        <w:rPr>
          <w:rFonts w:ascii="Consolas" w:hAnsi="Consolas"/>
          <w:sz w:val="21"/>
        </w:rPr>
        <w:br/>
        <w:t xml:space="preserve">    print('Pushed:', item)</w:t>
      </w:r>
      <w:r>
        <w:rPr>
          <w:rFonts w:ascii="Consolas" w:hAnsi="Consolas"/>
          <w:sz w:val="21"/>
        </w:rPr>
        <w:br/>
        <w:t>s = []</w:t>
      </w:r>
      <w:r>
        <w:rPr>
          <w:rFonts w:ascii="Consolas" w:hAnsi="Consolas"/>
          <w:sz w:val="21"/>
        </w:rPr>
        <w:br/>
        <w:t>push(s, 10)</w:t>
      </w:r>
      <w:r>
        <w:rPr>
          <w:rFonts w:ascii="Consolas" w:hAnsi="Consolas"/>
          <w:sz w:val="21"/>
        </w:rPr>
        <w:br/>
        <w:t>push(s, 20)</w:t>
      </w:r>
      <w:r>
        <w:rPr>
          <w:rFonts w:ascii="Consolas" w:hAnsi="Consolas"/>
          <w:sz w:val="21"/>
        </w:rPr>
        <w:br/>
        <w:t>print('Current Stack:', s)</w:t>
      </w:r>
    </w:p>
    <w:p w14:paraId="08999EF2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5859E9FD" w14:textId="2CD2232B" w:rsidR="00B61432" w:rsidRPr="00B61432" w:rsidRDefault="00000000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>
        <w:rPr>
          <w:rFonts w:ascii="Consolas" w:hAnsi="Consolas"/>
          <w:color w:val="000099"/>
          <w:sz w:val="20"/>
        </w:rPr>
        <w:lastRenderedPageBreak/>
        <w:t>Pushed: 10</w:t>
      </w:r>
      <w:r>
        <w:rPr>
          <w:rFonts w:ascii="Consolas" w:hAnsi="Consolas"/>
          <w:color w:val="000099"/>
          <w:sz w:val="20"/>
        </w:rPr>
        <w:br/>
        <w:t>Pushed: 20</w:t>
      </w:r>
      <w:r>
        <w:rPr>
          <w:rFonts w:ascii="Consolas" w:hAnsi="Consolas"/>
          <w:color w:val="000099"/>
          <w:sz w:val="20"/>
        </w:rPr>
        <w:br/>
        <w:t>Current Stack: [10, 20]</w:t>
      </w:r>
      <w:r w:rsidR="00B61432">
        <w:rPr>
          <w:rFonts w:ascii="Consolas" w:hAnsi="Consolas"/>
          <w:color w:val="000099"/>
          <w:sz w:val="20"/>
        </w:rPr>
        <w:t xml:space="preserve"> </w:t>
      </w:r>
    </w:p>
    <w:p w14:paraId="4D7C2F5F" w14:textId="0384DDCB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 xml:space="preserve">Program </w:t>
      </w:r>
      <w:r w:rsidR="00ED4A77">
        <w:rPr>
          <w:rFonts w:ascii="Arial" w:hAnsi="Arial"/>
          <w:b/>
          <w:color w:val="003366"/>
          <w:sz w:val="28"/>
        </w:rPr>
        <w:t>31</w:t>
      </w:r>
      <w:r>
        <w:rPr>
          <w:rFonts w:ascii="Arial" w:hAnsi="Arial"/>
          <w:b/>
          <w:color w:val="003366"/>
          <w:sz w:val="28"/>
        </w:rPr>
        <w:t>: Stack Pop operation</w:t>
      </w:r>
    </w:p>
    <w:p w14:paraId="30321BF1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def pop(stack):</w:t>
      </w:r>
      <w:r>
        <w:rPr>
          <w:rFonts w:ascii="Consolas" w:hAnsi="Consolas"/>
          <w:sz w:val="21"/>
        </w:rPr>
        <w:br/>
        <w:t xml:space="preserve">    if len(stack) == 0:</w:t>
      </w:r>
      <w:r>
        <w:rPr>
          <w:rFonts w:ascii="Consolas" w:hAnsi="Consolas"/>
          <w:sz w:val="21"/>
        </w:rPr>
        <w:br/>
        <w:t xml:space="preserve">        return 'Underflow'</w:t>
      </w:r>
      <w:r>
        <w:rPr>
          <w:rFonts w:ascii="Consolas" w:hAnsi="Consolas"/>
          <w:sz w:val="21"/>
        </w:rPr>
        <w:br/>
        <w:t xml:space="preserve">    else:</w:t>
      </w:r>
      <w:r>
        <w:rPr>
          <w:rFonts w:ascii="Consolas" w:hAnsi="Consolas"/>
          <w:sz w:val="21"/>
        </w:rPr>
        <w:br/>
        <w:t xml:space="preserve">        return stack.pop()</w:t>
      </w:r>
      <w:r>
        <w:rPr>
          <w:rFonts w:ascii="Consolas" w:hAnsi="Consolas"/>
          <w:sz w:val="21"/>
        </w:rPr>
        <w:br/>
        <w:t>s = [10, 20]</w:t>
      </w:r>
      <w:r>
        <w:rPr>
          <w:rFonts w:ascii="Consolas" w:hAnsi="Consolas"/>
          <w:sz w:val="21"/>
        </w:rPr>
        <w:br/>
        <w:t>print('Popped element:', pop(s))</w:t>
      </w:r>
      <w:r>
        <w:rPr>
          <w:rFonts w:ascii="Consolas" w:hAnsi="Consolas"/>
          <w:sz w:val="21"/>
        </w:rPr>
        <w:br/>
        <w:t>print('Stack after pop:', s)</w:t>
      </w:r>
    </w:p>
    <w:p w14:paraId="0D66AA85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36A86C1C" w14:textId="77777777" w:rsidR="00E72522" w:rsidRDefault="00000000">
      <w:pPr>
        <w:spacing w:after="240"/>
        <w:ind w:left="288"/>
      </w:pPr>
      <w:r>
        <w:rPr>
          <w:rFonts w:ascii="Consolas" w:hAnsi="Consolas"/>
          <w:color w:val="000099"/>
          <w:sz w:val="20"/>
        </w:rPr>
        <w:t>Popped element: 20</w:t>
      </w:r>
      <w:r>
        <w:rPr>
          <w:rFonts w:ascii="Consolas" w:hAnsi="Consolas"/>
          <w:color w:val="000099"/>
          <w:sz w:val="20"/>
        </w:rPr>
        <w:br/>
        <w:t>Stack after pop: [10]</w:t>
      </w:r>
    </w:p>
    <w:p w14:paraId="7648460F" w14:textId="1B811F27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3</w:t>
      </w:r>
      <w:r w:rsidR="00ED4A77">
        <w:rPr>
          <w:rFonts w:ascii="Arial" w:hAnsi="Arial"/>
          <w:b/>
          <w:color w:val="003366"/>
          <w:sz w:val="28"/>
        </w:rPr>
        <w:t>2</w:t>
      </w:r>
      <w:r>
        <w:rPr>
          <w:rFonts w:ascii="Arial" w:hAnsi="Arial"/>
          <w:b/>
          <w:color w:val="003366"/>
          <w:sz w:val="28"/>
        </w:rPr>
        <w:t>: Stack Display</w:t>
      </w:r>
    </w:p>
    <w:p w14:paraId="4DB4B020" w14:textId="186B2AD5" w:rsidR="00E72522" w:rsidRDefault="00000000" w:rsidP="00B61432">
      <w:pPr>
        <w:spacing w:after="40"/>
        <w:ind w:left="288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def display(stack):</w:t>
      </w:r>
      <w:r>
        <w:rPr>
          <w:rFonts w:ascii="Consolas" w:hAnsi="Consolas"/>
          <w:sz w:val="21"/>
        </w:rPr>
        <w:br/>
        <w:t xml:space="preserve">    if len(stack) == 0:</w:t>
      </w:r>
      <w:r>
        <w:rPr>
          <w:rFonts w:ascii="Consolas" w:hAnsi="Consolas"/>
          <w:sz w:val="21"/>
        </w:rPr>
        <w:br/>
        <w:t xml:space="preserve">        print('Stack empty')</w:t>
      </w:r>
      <w:r>
        <w:rPr>
          <w:rFonts w:ascii="Consolas" w:hAnsi="Consolas"/>
          <w:sz w:val="21"/>
        </w:rPr>
        <w:br/>
        <w:t xml:space="preserve">    else:</w:t>
      </w:r>
      <w:r>
        <w:rPr>
          <w:rFonts w:ascii="Consolas" w:hAnsi="Consolas"/>
          <w:sz w:val="21"/>
        </w:rPr>
        <w:br/>
        <w:t xml:space="preserve">        for i in range(len(stack)-1, -1, -1):</w:t>
      </w:r>
      <w:r>
        <w:rPr>
          <w:rFonts w:ascii="Consolas" w:hAnsi="Consolas"/>
          <w:sz w:val="21"/>
        </w:rPr>
        <w:br/>
        <w:t xml:space="preserve">            print(stack[i])</w:t>
      </w:r>
      <w:r>
        <w:rPr>
          <w:rFonts w:ascii="Consolas" w:hAnsi="Consolas"/>
          <w:sz w:val="21"/>
        </w:rPr>
        <w:br/>
        <w:t>s = [10, 20, 30]</w:t>
      </w:r>
      <w:r>
        <w:rPr>
          <w:rFonts w:ascii="Consolas" w:hAnsi="Consolas"/>
          <w:sz w:val="21"/>
        </w:rPr>
        <w:br/>
        <w:t>print('Stack layout from top to bottom:')</w:t>
      </w:r>
      <w:r>
        <w:rPr>
          <w:rFonts w:ascii="Consolas" w:hAnsi="Consolas"/>
          <w:sz w:val="21"/>
        </w:rPr>
        <w:br/>
        <w:t>display(s)</w:t>
      </w:r>
      <w:r w:rsidR="00B61432" w:rsidRPr="00B61432">
        <w:t xml:space="preserve"> </w:t>
      </w:r>
    </w:p>
    <w:p w14:paraId="27D58D13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009AB6C2" w14:textId="19A68C38" w:rsidR="00B61432" w:rsidRDefault="00000000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>
        <w:rPr>
          <w:rFonts w:ascii="Consolas" w:hAnsi="Consolas"/>
          <w:color w:val="000099"/>
          <w:sz w:val="20"/>
        </w:rPr>
        <w:t>Stack layout from top to bottom:</w:t>
      </w:r>
      <w:r>
        <w:rPr>
          <w:rFonts w:ascii="Consolas" w:hAnsi="Consolas"/>
          <w:color w:val="000099"/>
          <w:sz w:val="20"/>
        </w:rPr>
        <w:br/>
        <w:t>30</w:t>
      </w:r>
      <w:r w:rsidR="00B61432">
        <w:rPr>
          <w:rFonts w:ascii="Consolas" w:hAnsi="Consolas"/>
          <w:color w:val="000099"/>
          <w:sz w:val="20"/>
        </w:rPr>
        <w:t xml:space="preserve"> </w:t>
      </w:r>
      <w:r>
        <w:rPr>
          <w:rFonts w:ascii="Consolas" w:hAnsi="Consolas"/>
          <w:color w:val="000099"/>
          <w:sz w:val="20"/>
        </w:rPr>
        <w:br/>
        <w:t>20</w:t>
      </w:r>
      <w:r>
        <w:rPr>
          <w:rFonts w:ascii="Consolas" w:hAnsi="Consolas"/>
          <w:color w:val="000099"/>
          <w:sz w:val="20"/>
        </w:rPr>
        <w:br/>
        <w:t>10</w:t>
      </w:r>
    </w:p>
    <w:p w14:paraId="582B27B6" w14:textId="31F72EDA" w:rsidR="00B61432" w:rsidRDefault="00B61432" w:rsidP="00B61432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3</w:t>
      </w:r>
      <w:r w:rsidR="00ED4A77">
        <w:rPr>
          <w:rFonts w:ascii="Arial" w:hAnsi="Arial"/>
          <w:b/>
          <w:color w:val="003366"/>
          <w:sz w:val="28"/>
        </w:rPr>
        <w:t>3:</w:t>
      </w:r>
      <w:r>
        <w:rPr>
          <w:rFonts w:ascii="Arial" w:hAnsi="Arial"/>
          <w:b/>
          <w:color w:val="003366"/>
          <w:sz w:val="28"/>
        </w:rPr>
        <w:t xml:space="preserve"> Stack Top Display</w:t>
      </w:r>
    </w:p>
    <w:p w14:paraId="6256FB74" w14:textId="77777777" w:rsidR="00B61432" w:rsidRPr="00B61432" w:rsidRDefault="00B61432" w:rsidP="00B61432">
      <w:pPr>
        <w:spacing w:after="40"/>
        <w:ind w:left="288"/>
        <w:rPr>
          <w:rFonts w:ascii="Consolas" w:hAnsi="Consolas"/>
          <w:sz w:val="21"/>
        </w:rPr>
      </w:pPr>
      <w:r w:rsidRPr="00B61432">
        <w:rPr>
          <w:rFonts w:ascii="Consolas" w:hAnsi="Consolas"/>
          <w:sz w:val="21"/>
        </w:rPr>
        <w:t>def peek(stack):</w:t>
      </w:r>
    </w:p>
    <w:p w14:paraId="3DF97552" w14:textId="77777777" w:rsidR="00B61432" w:rsidRPr="00B61432" w:rsidRDefault="00B61432" w:rsidP="00B61432">
      <w:pPr>
        <w:spacing w:after="40"/>
        <w:ind w:left="288"/>
        <w:rPr>
          <w:rFonts w:ascii="Consolas" w:hAnsi="Consolas"/>
          <w:sz w:val="21"/>
        </w:rPr>
      </w:pPr>
      <w:r w:rsidRPr="00B61432">
        <w:rPr>
          <w:rFonts w:ascii="Consolas" w:hAnsi="Consolas"/>
          <w:sz w:val="21"/>
        </w:rPr>
        <w:t xml:space="preserve">    if len(stack) == 0:</w:t>
      </w:r>
    </w:p>
    <w:p w14:paraId="26169F03" w14:textId="77777777" w:rsidR="00B61432" w:rsidRPr="00B61432" w:rsidRDefault="00B61432" w:rsidP="00B61432">
      <w:pPr>
        <w:spacing w:after="40"/>
        <w:ind w:left="288"/>
        <w:rPr>
          <w:rFonts w:ascii="Consolas" w:hAnsi="Consolas"/>
          <w:sz w:val="21"/>
        </w:rPr>
      </w:pPr>
      <w:r w:rsidRPr="00B61432">
        <w:rPr>
          <w:rFonts w:ascii="Consolas" w:hAnsi="Consolas"/>
          <w:sz w:val="21"/>
        </w:rPr>
        <w:t xml:space="preserve">        return 'Stack Empty'</w:t>
      </w:r>
    </w:p>
    <w:p w14:paraId="4CDEEFDC" w14:textId="77777777" w:rsidR="00B61432" w:rsidRPr="00B61432" w:rsidRDefault="00B61432" w:rsidP="00B61432">
      <w:pPr>
        <w:spacing w:after="40"/>
        <w:ind w:left="288"/>
        <w:rPr>
          <w:rFonts w:ascii="Consolas" w:hAnsi="Consolas"/>
          <w:sz w:val="21"/>
        </w:rPr>
      </w:pPr>
      <w:r w:rsidRPr="00B61432">
        <w:rPr>
          <w:rFonts w:ascii="Consolas" w:hAnsi="Consolas"/>
          <w:sz w:val="21"/>
        </w:rPr>
        <w:t xml:space="preserve">    else:</w:t>
      </w:r>
    </w:p>
    <w:p w14:paraId="1FA4A67D" w14:textId="77777777" w:rsidR="00B61432" w:rsidRPr="00B61432" w:rsidRDefault="00B61432" w:rsidP="00B61432">
      <w:pPr>
        <w:spacing w:after="40"/>
        <w:ind w:left="288"/>
        <w:rPr>
          <w:rFonts w:ascii="Consolas" w:hAnsi="Consolas"/>
          <w:sz w:val="21"/>
        </w:rPr>
      </w:pPr>
      <w:r w:rsidRPr="00B61432">
        <w:rPr>
          <w:rFonts w:ascii="Consolas" w:hAnsi="Consolas"/>
          <w:sz w:val="21"/>
        </w:rPr>
        <w:t xml:space="preserve">        return stack[-1]</w:t>
      </w:r>
    </w:p>
    <w:p w14:paraId="0A93BB8A" w14:textId="77777777" w:rsidR="00B61432" w:rsidRPr="00B61432" w:rsidRDefault="00B61432" w:rsidP="00B61432">
      <w:pPr>
        <w:spacing w:after="40"/>
        <w:ind w:left="288"/>
        <w:rPr>
          <w:rFonts w:ascii="Consolas" w:hAnsi="Consolas"/>
          <w:sz w:val="21"/>
        </w:rPr>
      </w:pPr>
    </w:p>
    <w:p w14:paraId="608E6476" w14:textId="77777777" w:rsidR="00B61432" w:rsidRPr="00B61432" w:rsidRDefault="00B61432" w:rsidP="00B61432">
      <w:pPr>
        <w:spacing w:after="40"/>
        <w:ind w:left="288"/>
        <w:rPr>
          <w:rFonts w:ascii="Consolas" w:hAnsi="Consolas"/>
          <w:sz w:val="21"/>
        </w:rPr>
      </w:pPr>
      <w:r w:rsidRPr="00B61432">
        <w:rPr>
          <w:rFonts w:ascii="Consolas" w:hAnsi="Consolas"/>
          <w:sz w:val="21"/>
        </w:rPr>
        <w:t>s = [10, 20, 30]</w:t>
      </w:r>
    </w:p>
    <w:p w14:paraId="51B10012" w14:textId="77777777" w:rsidR="00B61432" w:rsidRPr="00B61432" w:rsidRDefault="00B61432" w:rsidP="00B61432">
      <w:pPr>
        <w:spacing w:after="40"/>
        <w:ind w:left="288"/>
        <w:rPr>
          <w:rFonts w:ascii="Consolas" w:hAnsi="Consolas"/>
          <w:sz w:val="21"/>
        </w:rPr>
      </w:pPr>
      <w:r w:rsidRPr="00B61432">
        <w:rPr>
          <w:rFonts w:ascii="Consolas" w:hAnsi="Consolas"/>
          <w:sz w:val="21"/>
        </w:rPr>
        <w:t>print('Original Stack:', s)</w:t>
      </w:r>
    </w:p>
    <w:p w14:paraId="0E5CA063" w14:textId="77777777" w:rsidR="00B61432" w:rsidRDefault="00B61432" w:rsidP="00B61432">
      <w:pPr>
        <w:spacing w:after="40"/>
        <w:ind w:left="288"/>
        <w:rPr>
          <w:rFonts w:ascii="Consolas" w:hAnsi="Consolas"/>
          <w:sz w:val="21"/>
        </w:rPr>
      </w:pPr>
      <w:r w:rsidRPr="00B61432">
        <w:rPr>
          <w:rFonts w:ascii="Consolas" w:hAnsi="Consolas"/>
          <w:sz w:val="21"/>
        </w:rPr>
        <w:lastRenderedPageBreak/>
        <w:t>print('Element at the top of the stack is:', peek(s))</w:t>
      </w:r>
    </w:p>
    <w:p w14:paraId="2CFEC644" w14:textId="21D6ECAB" w:rsidR="00B61432" w:rsidRDefault="00B61432" w:rsidP="00B61432">
      <w:pPr>
        <w:spacing w:after="240"/>
        <w:rPr>
          <w:rFonts w:ascii="Consolas" w:hAnsi="Consolas"/>
          <w:b/>
          <w:bCs/>
          <w:color w:val="000000" w:themeColor="text1"/>
          <w:sz w:val="20"/>
        </w:rPr>
      </w:pPr>
      <w:r>
        <w:rPr>
          <w:rFonts w:ascii="Consolas" w:hAnsi="Consolas"/>
          <w:color w:val="000099"/>
          <w:sz w:val="20"/>
        </w:rPr>
        <w:br/>
      </w:r>
      <w:r w:rsidRPr="00B61432">
        <w:rPr>
          <w:rFonts w:ascii="Consolas" w:hAnsi="Consolas"/>
          <w:b/>
          <w:bCs/>
          <w:color w:val="000000" w:themeColor="text1"/>
          <w:sz w:val="20"/>
        </w:rPr>
        <w:t>Output</w:t>
      </w:r>
      <w:r>
        <w:rPr>
          <w:rFonts w:ascii="Consolas" w:hAnsi="Consolas"/>
          <w:b/>
          <w:bCs/>
          <w:color w:val="000000" w:themeColor="text1"/>
          <w:sz w:val="20"/>
        </w:rPr>
        <w:t>:</w:t>
      </w:r>
    </w:p>
    <w:p w14:paraId="07BE9491" w14:textId="77777777" w:rsidR="00B61432" w:rsidRDefault="00B61432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 w:rsidRPr="00B61432">
        <w:rPr>
          <w:rFonts w:ascii="Consolas" w:hAnsi="Consolas"/>
          <w:color w:val="000099"/>
          <w:sz w:val="20"/>
        </w:rPr>
        <w:t>Original Stack: [10, 20, 30]</w:t>
      </w:r>
    </w:p>
    <w:p w14:paraId="477D5232" w14:textId="65D3C1CC" w:rsidR="00B61432" w:rsidRPr="00B61432" w:rsidRDefault="00B61432" w:rsidP="00B61432">
      <w:pPr>
        <w:spacing w:after="240"/>
        <w:ind w:left="288"/>
        <w:rPr>
          <w:rFonts w:ascii="Consolas" w:hAnsi="Consolas"/>
          <w:color w:val="000099"/>
          <w:sz w:val="20"/>
        </w:rPr>
      </w:pPr>
      <w:r w:rsidRPr="00B61432">
        <w:rPr>
          <w:rFonts w:ascii="Consolas" w:hAnsi="Consolas"/>
          <w:color w:val="000099"/>
          <w:sz w:val="20"/>
        </w:rPr>
        <w:t>Element at the top of the stack is: 30</w:t>
      </w:r>
    </w:p>
    <w:p w14:paraId="63DA6E8D" w14:textId="14F67E27" w:rsidR="00E72522" w:rsidRDefault="00000000">
      <w:pPr>
        <w:spacing w:before="240" w:after="80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03366"/>
          <w:sz w:val="28"/>
        </w:rPr>
        <w:t>Program 3</w:t>
      </w:r>
      <w:r w:rsidR="00ED4A77">
        <w:rPr>
          <w:rFonts w:ascii="Arial" w:hAnsi="Arial"/>
          <w:b/>
          <w:color w:val="003366"/>
          <w:sz w:val="28"/>
        </w:rPr>
        <w:t>4:</w:t>
      </w:r>
      <w:r>
        <w:rPr>
          <w:rFonts w:ascii="Arial" w:hAnsi="Arial"/>
          <w:b/>
          <w:color w:val="003366"/>
          <w:sz w:val="28"/>
        </w:rPr>
        <w:t xml:space="preserve"> SQL Table Creation </w:t>
      </w:r>
      <w:r w:rsidR="00FF2E03">
        <w:rPr>
          <w:rFonts w:ascii="Arial" w:hAnsi="Arial"/>
          <w:b/>
          <w:color w:val="003366"/>
          <w:sz w:val="28"/>
        </w:rPr>
        <w:t>and</w:t>
      </w:r>
      <w:r>
        <w:rPr>
          <w:rFonts w:ascii="Arial" w:hAnsi="Arial"/>
          <w:b/>
          <w:color w:val="003366"/>
          <w:sz w:val="28"/>
        </w:rPr>
        <w:t xml:space="preserve"> Insert Queries</w:t>
      </w:r>
    </w:p>
    <w:p w14:paraId="4DD00837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CREATE DATABASE School;</w:t>
      </w:r>
      <w:r>
        <w:rPr>
          <w:rFonts w:ascii="Consolas" w:hAnsi="Consolas"/>
          <w:sz w:val="21"/>
        </w:rPr>
        <w:br/>
        <w:t>USE School;</w:t>
      </w:r>
      <w:r>
        <w:rPr>
          <w:rFonts w:ascii="Consolas" w:hAnsi="Consolas"/>
          <w:sz w:val="21"/>
        </w:rPr>
        <w:br/>
        <w:t>CREATE TABLE Student (</w:t>
      </w:r>
      <w:r>
        <w:rPr>
          <w:rFonts w:ascii="Consolas" w:hAnsi="Consolas"/>
          <w:sz w:val="21"/>
        </w:rPr>
        <w:br/>
        <w:t xml:space="preserve">    RollNo INT PRIMARY KEY,</w:t>
      </w:r>
      <w:r>
        <w:rPr>
          <w:rFonts w:ascii="Consolas" w:hAnsi="Consolas"/>
          <w:sz w:val="21"/>
        </w:rPr>
        <w:br/>
        <w:t xml:space="preserve">    Name VARCHAR(20) NOT NULL,</w:t>
      </w:r>
      <w:r>
        <w:rPr>
          <w:rFonts w:ascii="Consolas" w:hAnsi="Consolas"/>
          <w:sz w:val="21"/>
        </w:rPr>
        <w:br/>
        <w:t xml:space="preserve">    Marks DECIMAL(4,1),</w:t>
      </w:r>
      <w:r>
        <w:rPr>
          <w:rFonts w:ascii="Consolas" w:hAnsi="Consolas"/>
          <w:sz w:val="21"/>
        </w:rPr>
        <w:br/>
        <w:t xml:space="preserve">    Gender CHAR(1)</w:t>
      </w:r>
      <w:r>
        <w:rPr>
          <w:rFonts w:ascii="Consolas" w:hAnsi="Consolas"/>
          <w:sz w:val="21"/>
        </w:rPr>
        <w:br/>
        <w:t>);</w:t>
      </w:r>
      <w:r>
        <w:rPr>
          <w:rFonts w:ascii="Consolas" w:hAnsi="Consolas"/>
          <w:sz w:val="21"/>
        </w:rPr>
        <w:br/>
        <w:t>INSERT INTO Student VALUES (1, 'Amit', 92.5, 'M');</w:t>
      </w:r>
      <w:r>
        <w:rPr>
          <w:rFonts w:ascii="Consolas" w:hAnsi="Consolas"/>
          <w:sz w:val="21"/>
        </w:rPr>
        <w:br/>
        <w:t>INSERT INTO Student VALUES (2, 'Sumit', 85.0, 'M');</w:t>
      </w:r>
      <w:r>
        <w:rPr>
          <w:rFonts w:ascii="Consolas" w:hAnsi="Consolas"/>
          <w:sz w:val="21"/>
        </w:rPr>
        <w:br/>
        <w:t>INSERT INTO Student VALUES (3, 'Priya', 95.0, 'F');</w:t>
      </w:r>
    </w:p>
    <w:p w14:paraId="40D7FC86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537AD9D5" w14:textId="77777777" w:rsidR="008764C2" w:rsidRDefault="00FF2E03">
      <w:pPr>
        <w:spacing w:before="240" w:after="80"/>
        <w:rPr>
          <w:rFonts w:ascii="Arial" w:hAnsi="Arial"/>
          <w:b/>
          <w:color w:val="003366"/>
          <w:sz w:val="28"/>
        </w:rPr>
      </w:pPr>
      <w:r w:rsidRPr="00FF2E03">
        <w:rPr>
          <w:rFonts w:ascii="Consolas" w:hAnsi="Consolas"/>
          <w:color w:val="000099"/>
          <w:sz w:val="20"/>
        </w:rPr>
        <w:drawing>
          <wp:inline distT="0" distB="0" distL="0" distR="0" wp14:anchorId="142F5B0A" wp14:editId="77C43B5D">
            <wp:extent cx="5658640" cy="1629002"/>
            <wp:effectExtent l="0" t="0" r="0" b="9525"/>
            <wp:docPr id="6158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390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3F91" w14:textId="47ACCD59" w:rsidR="00E72522" w:rsidRDefault="00000000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3</w:t>
      </w:r>
      <w:r w:rsidR="00ED4A77">
        <w:rPr>
          <w:rFonts w:ascii="Arial" w:hAnsi="Arial"/>
          <w:b/>
          <w:color w:val="003366"/>
          <w:sz w:val="28"/>
        </w:rPr>
        <w:t>5:</w:t>
      </w:r>
      <w:r>
        <w:rPr>
          <w:rFonts w:ascii="Arial" w:hAnsi="Arial"/>
          <w:b/>
          <w:color w:val="003366"/>
          <w:sz w:val="28"/>
        </w:rPr>
        <w:t xml:space="preserve"> SQL Aggregate Functions and GROUP BY</w:t>
      </w:r>
    </w:p>
    <w:p w14:paraId="7B3981C7" w14:textId="77777777" w:rsidR="00E72522" w:rsidRDefault="00000000">
      <w:pPr>
        <w:spacing w:after="40"/>
        <w:ind w:left="288"/>
      </w:pPr>
      <w:r>
        <w:rPr>
          <w:rFonts w:ascii="Consolas" w:hAnsi="Consolas"/>
          <w:sz w:val="21"/>
        </w:rPr>
        <w:t>SELECT Gender, COUNT(*), AVG(Marks) FROM Student GROUP BY Gender;</w:t>
      </w:r>
    </w:p>
    <w:p w14:paraId="0F28F5BF" w14:textId="77777777" w:rsidR="008764C2" w:rsidRDefault="00000000" w:rsidP="008764C2">
      <w:pPr>
        <w:spacing w:before="80" w:after="40"/>
        <w:rPr>
          <w:b/>
        </w:rPr>
      </w:pPr>
      <w:r>
        <w:rPr>
          <w:b/>
        </w:rPr>
        <w:t>Output:</w:t>
      </w:r>
    </w:p>
    <w:p w14:paraId="7B651BCA" w14:textId="70E7FEDA" w:rsidR="008764C2" w:rsidRDefault="008764C2" w:rsidP="008764C2">
      <w:pPr>
        <w:spacing w:before="80" w:after="40"/>
        <w:rPr>
          <w:b/>
        </w:rPr>
      </w:pPr>
      <w:r w:rsidRPr="008764C2">
        <w:rPr>
          <w:rFonts w:ascii="Consolas" w:hAnsi="Consolas"/>
          <w:color w:val="000099"/>
          <w:sz w:val="20"/>
        </w:rPr>
        <w:drawing>
          <wp:inline distT="0" distB="0" distL="0" distR="0" wp14:anchorId="73D908D3" wp14:editId="13B24A9A">
            <wp:extent cx="5943600" cy="1348740"/>
            <wp:effectExtent l="0" t="0" r="0" b="3810"/>
            <wp:docPr id="185954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41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7CD5" w14:textId="26A82D09" w:rsidR="00E72522" w:rsidRDefault="00000000" w:rsidP="008764C2">
      <w:pPr>
        <w:spacing w:before="80" w:after="40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03366"/>
          <w:sz w:val="28"/>
        </w:rPr>
        <w:t>Program 3</w:t>
      </w:r>
      <w:r w:rsidR="00ED4A77">
        <w:rPr>
          <w:rFonts w:ascii="Arial" w:hAnsi="Arial"/>
          <w:b/>
          <w:color w:val="003366"/>
          <w:sz w:val="28"/>
        </w:rPr>
        <w:t>6</w:t>
      </w:r>
      <w:r>
        <w:rPr>
          <w:rFonts w:ascii="Arial" w:hAnsi="Arial"/>
          <w:b/>
          <w:color w:val="003366"/>
          <w:sz w:val="28"/>
        </w:rPr>
        <w:t>: SQL - UPDATE, DELETE, and ORDER BY Queries</w:t>
      </w:r>
    </w:p>
    <w:p w14:paraId="342B4A3F" w14:textId="77777777" w:rsidR="00162E45" w:rsidRDefault="00162E45" w:rsidP="008764C2">
      <w:pPr>
        <w:spacing w:before="80" w:after="40"/>
      </w:pPr>
    </w:p>
    <w:p w14:paraId="662EA8E8" w14:textId="77777777" w:rsidR="00E72522" w:rsidRDefault="00000000">
      <w:pPr>
        <w:spacing w:after="40"/>
        <w:ind w:left="288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UPDATE Student SET Marks = 87.0 WHERE RollNo = 2;</w:t>
      </w:r>
      <w:r>
        <w:rPr>
          <w:rFonts w:ascii="Consolas" w:hAnsi="Consolas"/>
          <w:sz w:val="21"/>
        </w:rPr>
        <w:br/>
        <w:t>DELETE FROM Student WHERE RollNo = 4;</w:t>
      </w:r>
      <w:r>
        <w:rPr>
          <w:rFonts w:ascii="Consolas" w:hAnsi="Consolas"/>
          <w:sz w:val="21"/>
        </w:rPr>
        <w:br/>
        <w:t>SELECT * FROM Student ORDER BY Marks DESC;</w:t>
      </w:r>
    </w:p>
    <w:p w14:paraId="6321AA23" w14:textId="77777777" w:rsidR="00162E45" w:rsidRDefault="00162E45">
      <w:pPr>
        <w:spacing w:after="40"/>
        <w:ind w:left="288"/>
      </w:pPr>
    </w:p>
    <w:p w14:paraId="2712A898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21DA2481" w14:textId="77777777" w:rsidR="008764C2" w:rsidRDefault="008764C2">
      <w:pPr>
        <w:spacing w:before="240" w:after="80"/>
        <w:rPr>
          <w:rFonts w:ascii="Arial" w:hAnsi="Arial"/>
          <w:b/>
          <w:color w:val="003366"/>
          <w:sz w:val="28"/>
        </w:rPr>
      </w:pPr>
      <w:r w:rsidRPr="008764C2">
        <w:rPr>
          <w:rFonts w:ascii="Consolas" w:hAnsi="Consolas"/>
          <w:color w:val="000099"/>
          <w:sz w:val="20"/>
        </w:rPr>
        <w:drawing>
          <wp:inline distT="0" distB="0" distL="0" distR="0" wp14:anchorId="3C40EDE0" wp14:editId="21F27169">
            <wp:extent cx="5315692" cy="2572109"/>
            <wp:effectExtent l="0" t="0" r="0" b="0"/>
            <wp:docPr id="119718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86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DB40" w14:textId="1BA65E2E" w:rsidR="008764C2" w:rsidRDefault="008764C2">
      <w:pPr>
        <w:spacing w:before="240" w:after="80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03366"/>
          <w:sz w:val="28"/>
        </w:rPr>
        <w:t>Program 3</w:t>
      </w:r>
      <w:r w:rsidR="00ED4A77">
        <w:rPr>
          <w:rFonts w:ascii="Arial" w:hAnsi="Arial"/>
          <w:b/>
          <w:color w:val="003366"/>
          <w:sz w:val="28"/>
        </w:rPr>
        <w:t>7</w:t>
      </w:r>
      <w:r>
        <w:rPr>
          <w:rFonts w:ascii="Arial" w:hAnsi="Arial"/>
          <w:b/>
          <w:color w:val="003366"/>
          <w:sz w:val="28"/>
        </w:rPr>
        <w:t>: Filtering</w:t>
      </w:r>
      <w:r w:rsidR="00162E45">
        <w:rPr>
          <w:rFonts w:ascii="Arial" w:hAnsi="Arial"/>
          <w:b/>
          <w:color w:val="003366"/>
          <w:sz w:val="28"/>
        </w:rPr>
        <w:t xml:space="preserve"> using</w:t>
      </w:r>
      <w:r>
        <w:rPr>
          <w:rFonts w:ascii="Arial" w:hAnsi="Arial"/>
          <w:b/>
          <w:color w:val="003366"/>
          <w:sz w:val="28"/>
        </w:rPr>
        <w:t xml:space="preserve"> “</w:t>
      </w:r>
      <w:r w:rsidR="00162E45">
        <w:rPr>
          <w:rFonts w:ascii="Arial" w:hAnsi="Arial"/>
          <w:b/>
          <w:color w:val="003366"/>
          <w:sz w:val="28"/>
        </w:rPr>
        <w:t>Between</w:t>
      </w:r>
      <w:r>
        <w:rPr>
          <w:rFonts w:ascii="Arial" w:hAnsi="Arial"/>
          <w:b/>
          <w:color w:val="003366"/>
          <w:sz w:val="28"/>
        </w:rPr>
        <w:t>” Operator query</w:t>
      </w:r>
    </w:p>
    <w:p w14:paraId="60BE8762" w14:textId="4BC001C5" w:rsidR="008764C2" w:rsidRDefault="008764C2">
      <w:pPr>
        <w:spacing w:before="240" w:after="80"/>
        <w:rPr>
          <w:rFonts w:ascii="Consolas" w:hAnsi="Consolas"/>
          <w:bCs/>
          <w:color w:val="000000" w:themeColor="text1"/>
          <w:sz w:val="21"/>
          <w:szCs w:val="21"/>
        </w:rPr>
      </w:pPr>
      <w:r>
        <w:rPr>
          <w:rFonts w:ascii="Arial" w:hAnsi="Arial"/>
          <w:b/>
          <w:color w:val="003366"/>
          <w:sz w:val="28"/>
        </w:rPr>
        <w:t xml:space="preserve">   </w:t>
      </w:r>
      <w:r w:rsidRPr="00162E45">
        <w:rPr>
          <w:rFonts w:ascii="Consolas" w:hAnsi="Consolas"/>
          <w:bCs/>
          <w:color w:val="000000" w:themeColor="text1"/>
          <w:sz w:val="21"/>
          <w:szCs w:val="21"/>
        </w:rPr>
        <w:t>SELECT *</w:t>
      </w:r>
      <w:r w:rsidR="00162E45">
        <w:rPr>
          <w:rFonts w:ascii="Consolas" w:hAnsi="Consolas"/>
          <w:bCs/>
          <w:color w:val="000000" w:themeColor="text1"/>
          <w:sz w:val="21"/>
          <w:szCs w:val="21"/>
        </w:rPr>
        <w:t xml:space="preserve"> </w:t>
      </w:r>
      <w:r w:rsidRPr="00162E45">
        <w:rPr>
          <w:rFonts w:ascii="Consolas" w:hAnsi="Consolas"/>
          <w:bCs/>
          <w:color w:val="000000" w:themeColor="text1"/>
          <w:sz w:val="21"/>
          <w:szCs w:val="21"/>
        </w:rPr>
        <w:t>FROM Student WHERE Grade IN ('A', 'B');</w:t>
      </w:r>
      <w:r w:rsidR="00162E45">
        <w:rPr>
          <w:rFonts w:ascii="Consolas" w:hAnsi="Consolas"/>
          <w:bCs/>
          <w:color w:val="000000" w:themeColor="text1"/>
          <w:sz w:val="21"/>
          <w:szCs w:val="21"/>
        </w:rPr>
        <w:t xml:space="preserve"> </w:t>
      </w:r>
    </w:p>
    <w:p w14:paraId="0EE8D6FC" w14:textId="4788AE8A" w:rsidR="00162E45" w:rsidRDefault="00162E45">
      <w:pPr>
        <w:spacing w:before="240" w:after="80"/>
        <w:rPr>
          <w:rFonts w:ascii="Consolas" w:hAnsi="Consolas"/>
          <w:b/>
          <w:color w:val="000000" w:themeColor="text1"/>
          <w:sz w:val="21"/>
          <w:szCs w:val="21"/>
        </w:rPr>
      </w:pPr>
      <w:r w:rsidRPr="00162E45">
        <w:rPr>
          <w:rFonts w:ascii="Consolas" w:hAnsi="Consolas"/>
          <w:b/>
          <w:color w:val="000000" w:themeColor="text1"/>
          <w:sz w:val="21"/>
          <w:szCs w:val="21"/>
        </w:rPr>
        <w:t>Output</w:t>
      </w:r>
      <w:r>
        <w:rPr>
          <w:rFonts w:ascii="Consolas" w:hAnsi="Consolas"/>
          <w:b/>
          <w:color w:val="000000" w:themeColor="text1"/>
          <w:sz w:val="21"/>
          <w:szCs w:val="21"/>
        </w:rPr>
        <w:t>:</w:t>
      </w:r>
    </w:p>
    <w:p w14:paraId="7EF8DB04" w14:textId="7F0AF7FE" w:rsidR="00162E45" w:rsidRDefault="00162E45">
      <w:pPr>
        <w:spacing w:before="240" w:after="80"/>
        <w:rPr>
          <w:rFonts w:ascii="Consolas" w:hAnsi="Consolas"/>
          <w:b/>
          <w:color w:val="003366"/>
          <w:sz w:val="21"/>
          <w:szCs w:val="21"/>
        </w:rPr>
      </w:pPr>
      <w:r w:rsidRPr="00162E45">
        <w:rPr>
          <w:rFonts w:ascii="Consolas" w:hAnsi="Consolas"/>
          <w:b/>
          <w:color w:val="003366"/>
          <w:sz w:val="21"/>
          <w:szCs w:val="21"/>
        </w:rPr>
        <w:drawing>
          <wp:inline distT="0" distB="0" distL="0" distR="0" wp14:anchorId="15058E4D" wp14:editId="1130CB22">
            <wp:extent cx="4439270" cy="1629002"/>
            <wp:effectExtent l="0" t="0" r="0" b="0"/>
            <wp:docPr id="107895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552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067B" w14:textId="77777777" w:rsidR="00162E45" w:rsidRDefault="00162E45">
      <w:pPr>
        <w:spacing w:before="240" w:after="80"/>
        <w:rPr>
          <w:rFonts w:ascii="Arial" w:hAnsi="Arial"/>
          <w:b/>
          <w:color w:val="003366"/>
          <w:sz w:val="28"/>
        </w:rPr>
      </w:pPr>
    </w:p>
    <w:p w14:paraId="654B4C70" w14:textId="77777777" w:rsidR="00162E45" w:rsidRDefault="00162E45">
      <w:pPr>
        <w:spacing w:before="240" w:after="80"/>
        <w:rPr>
          <w:rFonts w:ascii="Arial" w:hAnsi="Arial"/>
          <w:b/>
          <w:color w:val="003366"/>
          <w:sz w:val="28"/>
        </w:rPr>
      </w:pPr>
    </w:p>
    <w:p w14:paraId="2FD4FF93" w14:textId="77777777" w:rsidR="00162E45" w:rsidRDefault="00162E45">
      <w:pPr>
        <w:spacing w:before="240" w:after="80"/>
        <w:rPr>
          <w:rFonts w:ascii="Arial" w:hAnsi="Arial"/>
          <w:b/>
          <w:color w:val="003366"/>
          <w:sz w:val="28"/>
        </w:rPr>
      </w:pPr>
    </w:p>
    <w:p w14:paraId="0A2DBA02" w14:textId="77777777" w:rsidR="00162E45" w:rsidRDefault="00162E45">
      <w:pPr>
        <w:spacing w:before="240" w:after="80"/>
        <w:rPr>
          <w:rFonts w:ascii="Arial" w:hAnsi="Arial"/>
          <w:b/>
          <w:color w:val="003366"/>
          <w:sz w:val="28"/>
        </w:rPr>
      </w:pPr>
    </w:p>
    <w:p w14:paraId="40BAAAFD" w14:textId="092ED66B" w:rsidR="00162E45" w:rsidRDefault="00162E45">
      <w:pPr>
        <w:spacing w:before="240" w:after="80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03366"/>
          <w:sz w:val="28"/>
        </w:rPr>
        <w:t>3</w:t>
      </w:r>
      <w:r w:rsidR="00ED4A77">
        <w:rPr>
          <w:rFonts w:ascii="Arial" w:hAnsi="Arial"/>
          <w:b/>
          <w:color w:val="003366"/>
          <w:sz w:val="28"/>
        </w:rPr>
        <w:t>8</w:t>
      </w:r>
      <w:r>
        <w:rPr>
          <w:rFonts w:ascii="Arial" w:hAnsi="Arial"/>
          <w:b/>
          <w:color w:val="003366"/>
          <w:sz w:val="28"/>
        </w:rPr>
        <w:t>: Cartesian Product and Equi Joins</w:t>
      </w:r>
    </w:p>
    <w:p w14:paraId="52CE31DD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  <w:r>
        <w:rPr>
          <w:rFonts w:ascii="Arial" w:hAnsi="Arial"/>
          <w:b/>
          <w:color w:val="003366"/>
          <w:sz w:val="28"/>
        </w:rPr>
        <w:tab/>
      </w:r>
      <w:r w:rsidRPr="00162E45">
        <w:rPr>
          <w:rFonts w:ascii="Consolas" w:hAnsi="Consolas"/>
          <w:sz w:val="21"/>
        </w:rPr>
        <w:t>CREATE TABLE Sports (</w:t>
      </w:r>
    </w:p>
    <w:p w14:paraId="4B5BD78E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  <w:r w:rsidRPr="00162E45">
        <w:rPr>
          <w:rFonts w:ascii="Consolas" w:hAnsi="Consolas"/>
          <w:sz w:val="21"/>
        </w:rPr>
        <w:t xml:space="preserve">    RollNo INT,</w:t>
      </w:r>
    </w:p>
    <w:p w14:paraId="1D694E7C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  <w:r w:rsidRPr="00162E45">
        <w:rPr>
          <w:rFonts w:ascii="Consolas" w:hAnsi="Consolas"/>
          <w:sz w:val="21"/>
        </w:rPr>
        <w:t xml:space="preserve">    Game VARCHAR(15)</w:t>
      </w:r>
    </w:p>
    <w:p w14:paraId="6BF4B419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  <w:r w:rsidRPr="00162E45">
        <w:rPr>
          <w:rFonts w:ascii="Consolas" w:hAnsi="Consolas"/>
          <w:sz w:val="21"/>
        </w:rPr>
        <w:t>);</w:t>
      </w:r>
    </w:p>
    <w:p w14:paraId="25AE271C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</w:p>
    <w:p w14:paraId="251F12BF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  <w:r w:rsidRPr="00162E45">
        <w:rPr>
          <w:rFonts w:ascii="Consolas" w:hAnsi="Consolas"/>
          <w:sz w:val="21"/>
        </w:rPr>
        <w:t>-- Populate the sports records</w:t>
      </w:r>
    </w:p>
    <w:p w14:paraId="341EFE5B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  <w:r w:rsidRPr="00162E45">
        <w:rPr>
          <w:rFonts w:ascii="Consolas" w:hAnsi="Consolas"/>
          <w:sz w:val="21"/>
        </w:rPr>
        <w:t>INSERT INTO Sports VALUES (1, 'Cricket');</w:t>
      </w:r>
    </w:p>
    <w:p w14:paraId="2410C226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  <w:r w:rsidRPr="00162E45">
        <w:rPr>
          <w:rFonts w:ascii="Consolas" w:hAnsi="Consolas"/>
          <w:sz w:val="21"/>
        </w:rPr>
        <w:t>INSERT INTO Sports VALUES (3, 'Badminton');</w:t>
      </w:r>
    </w:p>
    <w:p w14:paraId="31F50485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</w:p>
    <w:p w14:paraId="1FBB3E8E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  <w:r w:rsidRPr="00162E45">
        <w:rPr>
          <w:rFonts w:ascii="Consolas" w:hAnsi="Consolas"/>
          <w:sz w:val="21"/>
        </w:rPr>
        <w:t xml:space="preserve">SELECT Student.Name, Sports.Game </w:t>
      </w:r>
    </w:p>
    <w:p w14:paraId="6D5B9810" w14:textId="77777777" w:rsidR="00162E45" w:rsidRPr="00162E45" w:rsidRDefault="00162E45" w:rsidP="00162E45">
      <w:pPr>
        <w:spacing w:after="40"/>
        <w:ind w:left="288"/>
        <w:rPr>
          <w:rFonts w:ascii="Consolas" w:hAnsi="Consolas"/>
          <w:sz w:val="21"/>
        </w:rPr>
      </w:pPr>
      <w:r w:rsidRPr="00162E45">
        <w:rPr>
          <w:rFonts w:ascii="Consolas" w:hAnsi="Consolas"/>
          <w:sz w:val="21"/>
        </w:rPr>
        <w:t xml:space="preserve">FROM Student, Sports </w:t>
      </w:r>
    </w:p>
    <w:p w14:paraId="6DE58CC7" w14:textId="77777777" w:rsidR="00162E45" w:rsidRDefault="00162E45" w:rsidP="00162E45">
      <w:pPr>
        <w:spacing w:after="40"/>
        <w:ind w:left="288"/>
        <w:rPr>
          <w:rFonts w:ascii="Consolas" w:hAnsi="Consolas"/>
          <w:sz w:val="21"/>
        </w:rPr>
      </w:pPr>
      <w:r w:rsidRPr="00162E45">
        <w:rPr>
          <w:rFonts w:ascii="Consolas" w:hAnsi="Consolas"/>
          <w:sz w:val="21"/>
        </w:rPr>
        <w:t>WHERE Student.RollNo = Sports.RollNo;</w:t>
      </w:r>
    </w:p>
    <w:p w14:paraId="19346B56" w14:textId="77777777" w:rsidR="00162E45" w:rsidRDefault="00162E45" w:rsidP="00162E45">
      <w:pPr>
        <w:spacing w:after="40"/>
        <w:ind w:left="288"/>
        <w:rPr>
          <w:rFonts w:ascii="Consolas" w:hAnsi="Consolas"/>
          <w:sz w:val="21"/>
        </w:rPr>
      </w:pPr>
    </w:p>
    <w:p w14:paraId="13B9302E" w14:textId="394629C9" w:rsidR="00162E45" w:rsidRPr="00162E45" w:rsidRDefault="00162E45" w:rsidP="00162E45">
      <w:pPr>
        <w:spacing w:after="40"/>
        <w:ind w:left="288"/>
        <w:rPr>
          <w:rFonts w:ascii="Consolas" w:hAnsi="Consolas"/>
          <w:b/>
          <w:bCs/>
          <w:sz w:val="21"/>
        </w:rPr>
      </w:pPr>
      <w:r w:rsidRPr="00162E45">
        <w:rPr>
          <w:rFonts w:ascii="Consolas" w:hAnsi="Consolas"/>
          <w:b/>
          <w:bCs/>
          <w:sz w:val="21"/>
        </w:rPr>
        <w:t>Output:</w:t>
      </w:r>
    </w:p>
    <w:p w14:paraId="2896AFD8" w14:textId="77777777" w:rsidR="00162E45" w:rsidRDefault="00162E45" w:rsidP="00162E45">
      <w:pPr>
        <w:spacing w:after="40"/>
        <w:ind w:left="288"/>
        <w:rPr>
          <w:rFonts w:ascii="Consolas" w:hAnsi="Consolas"/>
          <w:sz w:val="21"/>
        </w:rPr>
      </w:pPr>
    </w:p>
    <w:p w14:paraId="33FFA21A" w14:textId="5A6DCB37" w:rsidR="00162E45" w:rsidRPr="00162E45" w:rsidRDefault="00162E45" w:rsidP="00162E45">
      <w:pPr>
        <w:spacing w:after="40"/>
        <w:ind w:left="288"/>
      </w:pPr>
      <w:r w:rsidRPr="00162E45">
        <w:drawing>
          <wp:inline distT="0" distB="0" distL="0" distR="0" wp14:anchorId="01750E2E" wp14:editId="02ADA3B3">
            <wp:extent cx="4172532" cy="1790950"/>
            <wp:effectExtent l="0" t="0" r="0" b="0"/>
            <wp:docPr id="43793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39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849C" w14:textId="2B844206" w:rsidR="00E72522" w:rsidRDefault="00000000" w:rsidP="008764C2">
      <w:pPr>
        <w:spacing w:before="240" w:after="80"/>
      </w:pPr>
      <w:r>
        <w:rPr>
          <w:rFonts w:ascii="Arial" w:hAnsi="Arial"/>
          <w:b/>
          <w:color w:val="003366"/>
          <w:sz w:val="28"/>
        </w:rPr>
        <w:t>Program 3</w:t>
      </w:r>
      <w:r w:rsidR="00ED4A77">
        <w:rPr>
          <w:rFonts w:ascii="Arial" w:hAnsi="Arial"/>
          <w:b/>
          <w:color w:val="003366"/>
          <w:sz w:val="28"/>
        </w:rPr>
        <w:t>9</w:t>
      </w:r>
      <w:r>
        <w:rPr>
          <w:rFonts w:ascii="Arial" w:hAnsi="Arial"/>
          <w:b/>
          <w:color w:val="003366"/>
          <w:sz w:val="28"/>
        </w:rPr>
        <w:t>: Python-MySQL Database Connectivity</w:t>
      </w:r>
      <w:r w:rsidR="00162E45">
        <w:rPr>
          <w:rFonts w:ascii="Arial" w:hAnsi="Arial"/>
          <w:b/>
          <w:color w:val="003366"/>
          <w:sz w:val="28"/>
        </w:rPr>
        <w:t xml:space="preserve"> Program</w:t>
      </w:r>
    </w:p>
    <w:p w14:paraId="5B8CE582" w14:textId="1496295E" w:rsidR="00162E45" w:rsidRPr="00162E45" w:rsidRDefault="00000000" w:rsidP="00162E45">
      <w:pPr>
        <w:spacing w:after="40"/>
        <w:ind w:left="288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t>import mysql.connector</w:t>
      </w:r>
      <w:r>
        <w:rPr>
          <w:rFonts w:ascii="Consolas" w:hAnsi="Consolas"/>
          <w:sz w:val="21"/>
        </w:rPr>
        <w:br/>
        <w:t>con = mysql.connector.connect(</w:t>
      </w:r>
      <w:r>
        <w:rPr>
          <w:rFonts w:ascii="Consolas" w:hAnsi="Consolas"/>
          <w:sz w:val="21"/>
        </w:rPr>
        <w:br/>
        <w:t xml:space="preserve">    host='localhost',</w:t>
      </w:r>
      <w:r>
        <w:rPr>
          <w:rFonts w:ascii="Consolas" w:hAnsi="Consolas"/>
          <w:sz w:val="21"/>
        </w:rPr>
        <w:br/>
        <w:t xml:space="preserve">    user='root',</w:t>
      </w:r>
      <w:r>
        <w:rPr>
          <w:rFonts w:ascii="Consolas" w:hAnsi="Consolas"/>
          <w:sz w:val="21"/>
        </w:rPr>
        <w:br/>
        <w:t xml:space="preserve">    password='password',</w:t>
      </w:r>
      <w:r>
        <w:rPr>
          <w:rFonts w:ascii="Consolas" w:hAnsi="Consolas"/>
          <w:sz w:val="21"/>
        </w:rPr>
        <w:br/>
        <w:t xml:space="preserve">    database='School'</w:t>
      </w:r>
      <w:r>
        <w:rPr>
          <w:rFonts w:ascii="Consolas" w:hAnsi="Consolas"/>
          <w:sz w:val="21"/>
        </w:rPr>
        <w:br/>
        <w:t>)</w:t>
      </w:r>
      <w:r>
        <w:rPr>
          <w:rFonts w:ascii="Consolas" w:hAnsi="Consolas"/>
          <w:sz w:val="21"/>
        </w:rPr>
        <w:br/>
        <w:t>cursor = con.cursor()</w:t>
      </w:r>
      <w:r>
        <w:rPr>
          <w:rFonts w:ascii="Consolas" w:hAnsi="Consolas"/>
          <w:sz w:val="21"/>
        </w:rPr>
        <w:br/>
        <w:t>cursor.execute('SELECT * FROM Student')</w:t>
      </w:r>
      <w:r>
        <w:rPr>
          <w:rFonts w:ascii="Consolas" w:hAnsi="Consolas"/>
          <w:sz w:val="21"/>
        </w:rPr>
        <w:br/>
        <w:t>records = cursor.fetchall()</w:t>
      </w:r>
      <w:r>
        <w:rPr>
          <w:rFonts w:ascii="Consolas" w:hAnsi="Consolas"/>
          <w:sz w:val="21"/>
        </w:rPr>
        <w:br/>
        <w:t>for r in records:</w:t>
      </w:r>
      <w:r>
        <w:rPr>
          <w:rFonts w:ascii="Consolas" w:hAnsi="Consolas"/>
          <w:sz w:val="21"/>
        </w:rPr>
        <w:br/>
      </w:r>
      <w:r>
        <w:rPr>
          <w:rFonts w:ascii="Consolas" w:hAnsi="Consolas"/>
          <w:sz w:val="21"/>
        </w:rPr>
        <w:lastRenderedPageBreak/>
        <w:t xml:space="preserve">    print('Roll:', r[0], 'Name:', r[1], 'Marks:', r[2])</w:t>
      </w:r>
      <w:r>
        <w:rPr>
          <w:rFonts w:ascii="Consolas" w:hAnsi="Consolas"/>
          <w:sz w:val="21"/>
        </w:rPr>
        <w:br/>
        <w:t>con.close()</w:t>
      </w:r>
    </w:p>
    <w:p w14:paraId="1D802A30" w14:textId="77777777" w:rsidR="00E72522" w:rsidRDefault="00000000">
      <w:pPr>
        <w:spacing w:before="80" w:after="40"/>
      </w:pPr>
      <w:r>
        <w:rPr>
          <w:b/>
        </w:rPr>
        <w:t>Output:</w:t>
      </w:r>
    </w:p>
    <w:p w14:paraId="58DF239D" w14:textId="77777777" w:rsidR="00E72522" w:rsidRDefault="00000000">
      <w:pPr>
        <w:spacing w:after="240"/>
        <w:ind w:left="288"/>
        <w:rPr>
          <w:rFonts w:ascii="Consolas" w:hAnsi="Consolas"/>
          <w:color w:val="000099"/>
          <w:sz w:val="20"/>
        </w:rPr>
      </w:pPr>
      <w:r>
        <w:rPr>
          <w:rFonts w:ascii="Consolas" w:hAnsi="Consolas"/>
          <w:color w:val="000099"/>
          <w:sz w:val="20"/>
        </w:rPr>
        <w:t>Roll: 1 Name: Amit Marks: 92.5</w:t>
      </w:r>
      <w:r>
        <w:rPr>
          <w:rFonts w:ascii="Consolas" w:hAnsi="Consolas"/>
          <w:color w:val="000099"/>
          <w:sz w:val="20"/>
        </w:rPr>
        <w:br/>
        <w:t>Roll: 2 Name: Sumit Marks: 87.0</w:t>
      </w:r>
      <w:r>
        <w:rPr>
          <w:rFonts w:ascii="Consolas" w:hAnsi="Consolas"/>
          <w:color w:val="000099"/>
          <w:sz w:val="20"/>
        </w:rPr>
        <w:br/>
        <w:t>Roll: 3 Name: Priya Marks: 95.0</w:t>
      </w:r>
    </w:p>
    <w:p w14:paraId="3E7C0415" w14:textId="27CFB5D0" w:rsidR="00B57114" w:rsidRDefault="00B57114" w:rsidP="00B57114">
      <w:pPr>
        <w:spacing w:after="240"/>
        <w:rPr>
          <w:rFonts w:ascii="Consolas" w:hAnsi="Consolas"/>
          <w:color w:val="000099"/>
          <w:sz w:val="20"/>
        </w:rPr>
      </w:pPr>
    </w:p>
    <w:p w14:paraId="363D1BB9" w14:textId="47746133" w:rsidR="00B57114" w:rsidRPr="00B57114" w:rsidRDefault="00B57114" w:rsidP="00B57114">
      <w:pPr>
        <w:spacing w:after="240"/>
        <w:rPr>
          <w:rFonts w:ascii="Arial" w:hAnsi="Arial"/>
          <w:b/>
          <w:color w:val="003366"/>
          <w:sz w:val="28"/>
        </w:rPr>
      </w:pPr>
      <w:r>
        <w:rPr>
          <w:rFonts w:ascii="Arial" w:hAnsi="Arial"/>
          <w:b/>
          <w:color w:val="003366"/>
          <w:sz w:val="28"/>
        </w:rPr>
        <w:t xml:space="preserve">Program </w:t>
      </w:r>
      <w:r w:rsidR="00ED4A77">
        <w:rPr>
          <w:rFonts w:ascii="Arial" w:hAnsi="Arial"/>
          <w:b/>
          <w:color w:val="003366"/>
          <w:sz w:val="28"/>
        </w:rPr>
        <w:t>40</w:t>
      </w:r>
      <w:r>
        <w:rPr>
          <w:rFonts w:ascii="Arial" w:hAnsi="Arial"/>
          <w:b/>
          <w:color w:val="003366"/>
          <w:sz w:val="28"/>
        </w:rPr>
        <w:t>: MySql connectivity Input Output</w:t>
      </w:r>
    </w:p>
    <w:p w14:paraId="53452175" w14:textId="77777777" w:rsid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import mysql.connector</w:t>
      </w:r>
    </w:p>
    <w:p w14:paraId="2C2AF4D4" w14:textId="39502917" w:rsid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con = mysql.connector.connecthost="localhost", user="root",password="password",database="School")</w:t>
      </w:r>
    </w:p>
    <w:p w14:paraId="76AF2296" w14:textId="107679CA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cur = con.cursor()</w:t>
      </w:r>
    </w:p>
    <w:p w14:paraId="37CEBBF8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while True:</w:t>
      </w:r>
    </w:p>
    <w:p w14:paraId="110DED17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print("\n1. Insert Employee Record")</w:t>
      </w:r>
    </w:p>
    <w:p w14:paraId="5E4D5695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print("2. Display Employee Records")</w:t>
      </w:r>
    </w:p>
    <w:p w14:paraId="7EFA4273" w14:textId="2B28CDCF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print("3. Exit")</w:t>
      </w:r>
    </w:p>
    <w:p w14:paraId="23F6FDA4" w14:textId="576C39D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ch = int(input("Enter your choice: "))</w:t>
      </w:r>
    </w:p>
    <w:p w14:paraId="556D4568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if ch == 1:</w:t>
      </w:r>
    </w:p>
    <w:p w14:paraId="5C0C95E6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eid = int(input("Enter Employee ID: "))</w:t>
      </w:r>
    </w:p>
    <w:p w14:paraId="69DF80B4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name = input("Enter Employee Name: ")</w:t>
      </w:r>
    </w:p>
    <w:p w14:paraId="069DF04C" w14:textId="6DF3DD6C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salary = float(input("Enter Salary: "))</w:t>
      </w:r>
    </w:p>
    <w:p w14:paraId="7418364C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q = "INSERT INTO Employee VALUES (%s, %s, %s)"</w:t>
      </w:r>
    </w:p>
    <w:p w14:paraId="632CF3C9" w14:textId="3F825CCA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data = (eid, name, salary)</w:t>
      </w:r>
    </w:p>
    <w:p w14:paraId="4E91615A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cur.execute(q, data)</w:t>
      </w:r>
    </w:p>
    <w:p w14:paraId="401C01BC" w14:textId="072E823C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con.commit()</w:t>
      </w:r>
    </w:p>
    <w:p w14:paraId="51F3033F" w14:textId="54FE5031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print("Record inserted successfully")</w:t>
      </w:r>
    </w:p>
    <w:p w14:paraId="72D076DA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elif ch == 2:</w:t>
      </w:r>
    </w:p>
    <w:p w14:paraId="426C89C6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lastRenderedPageBreak/>
        <w:t xml:space="preserve">        cur.execute("SELECT * FROM Employee")</w:t>
      </w:r>
    </w:p>
    <w:p w14:paraId="46F6CD6A" w14:textId="02FC04A3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rows = cur.fetchall()</w:t>
      </w:r>
    </w:p>
    <w:p w14:paraId="05332B9C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for r in rows:</w:t>
      </w:r>
    </w:p>
    <w:p w14:paraId="44115EF7" w14:textId="194A86C2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    print(r)</w:t>
      </w:r>
    </w:p>
    <w:p w14:paraId="697513FA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elif ch == 3:</w:t>
      </w:r>
    </w:p>
    <w:p w14:paraId="6081BA8F" w14:textId="1746D612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break</w:t>
      </w:r>
    </w:p>
    <w:p w14:paraId="6BDEF9DB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else:</w:t>
      </w:r>
    </w:p>
    <w:p w14:paraId="5C06B7D4" w14:textId="5A994852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 xml:space="preserve">        print("Invalid choice")</w:t>
      </w:r>
    </w:p>
    <w:p w14:paraId="1DFD0831" w14:textId="08C72313" w:rsid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con.close()</w:t>
      </w:r>
    </w:p>
    <w:p w14:paraId="60F08947" w14:textId="77777777" w:rsid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</w:p>
    <w:p w14:paraId="6DD924DF" w14:textId="26CB7385" w:rsidR="00B57114" w:rsidRPr="00B57114" w:rsidRDefault="00B57114" w:rsidP="00B57114">
      <w:pPr>
        <w:spacing w:after="240"/>
        <w:rPr>
          <w:rFonts w:ascii="Consolas" w:hAnsi="Consolas"/>
          <w:b/>
          <w:bCs/>
          <w:sz w:val="21"/>
          <w:szCs w:val="21"/>
        </w:rPr>
      </w:pPr>
      <w:r w:rsidRPr="00B57114">
        <w:rPr>
          <w:rFonts w:ascii="Consolas" w:hAnsi="Consolas"/>
          <w:b/>
          <w:bCs/>
          <w:sz w:val="21"/>
          <w:szCs w:val="21"/>
        </w:rPr>
        <w:t>Output</w:t>
      </w:r>
      <w:r>
        <w:rPr>
          <w:rFonts w:ascii="Consolas" w:hAnsi="Consolas"/>
          <w:b/>
          <w:bCs/>
          <w:sz w:val="21"/>
          <w:szCs w:val="21"/>
        </w:rPr>
        <w:t>:</w:t>
      </w:r>
    </w:p>
    <w:p w14:paraId="3E6866CA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1. Insert Employee Record</w:t>
      </w:r>
    </w:p>
    <w:p w14:paraId="463C1CE3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2. Display Employee Records</w:t>
      </w:r>
    </w:p>
    <w:p w14:paraId="0B2D1193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3. Exit</w:t>
      </w:r>
    </w:p>
    <w:p w14:paraId="5B07F776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Enter your choice: 1</w:t>
      </w:r>
    </w:p>
    <w:p w14:paraId="5BAD5982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Enter Employee ID: 101</w:t>
      </w:r>
    </w:p>
    <w:p w14:paraId="244FC2CB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Enter Employee Name: Amit</w:t>
      </w:r>
    </w:p>
    <w:p w14:paraId="22F0B52C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Enter Salary: 35000</w:t>
      </w:r>
    </w:p>
    <w:p w14:paraId="07632125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Record inserted successfully</w:t>
      </w:r>
    </w:p>
    <w:p w14:paraId="00FB38D9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</w:p>
    <w:p w14:paraId="40C09D58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1. Insert Employee Record</w:t>
      </w:r>
    </w:p>
    <w:p w14:paraId="386121DF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2. Display Employee Records</w:t>
      </w:r>
    </w:p>
    <w:p w14:paraId="015D3258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3. Exit</w:t>
      </w:r>
    </w:p>
    <w:p w14:paraId="6F6114A3" w14:textId="77777777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Enter your choice: 2</w:t>
      </w:r>
    </w:p>
    <w:p w14:paraId="61A9EA9D" w14:textId="66DA5EBD" w:rsidR="00B57114" w:rsidRPr="00B57114" w:rsidRDefault="00B57114" w:rsidP="00B57114">
      <w:pPr>
        <w:spacing w:after="240"/>
        <w:rPr>
          <w:rFonts w:ascii="Consolas" w:hAnsi="Consolas"/>
          <w:sz w:val="21"/>
          <w:szCs w:val="21"/>
        </w:rPr>
      </w:pPr>
      <w:r w:rsidRPr="00B57114">
        <w:rPr>
          <w:rFonts w:ascii="Consolas" w:hAnsi="Consolas"/>
          <w:sz w:val="21"/>
          <w:szCs w:val="21"/>
        </w:rPr>
        <w:t>(101, 'Amit', 35000.0)</w:t>
      </w:r>
    </w:p>
    <w:sectPr w:rsidR="00B57114" w:rsidRPr="00B5711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3695719">
    <w:abstractNumId w:val="8"/>
  </w:num>
  <w:num w:numId="2" w16cid:durableId="2056418766">
    <w:abstractNumId w:val="6"/>
  </w:num>
  <w:num w:numId="3" w16cid:durableId="360472044">
    <w:abstractNumId w:val="5"/>
  </w:num>
  <w:num w:numId="4" w16cid:durableId="847137488">
    <w:abstractNumId w:val="4"/>
  </w:num>
  <w:num w:numId="5" w16cid:durableId="336154977">
    <w:abstractNumId w:val="7"/>
  </w:num>
  <w:num w:numId="6" w16cid:durableId="723679054">
    <w:abstractNumId w:val="3"/>
  </w:num>
  <w:num w:numId="7" w16cid:durableId="1264798112">
    <w:abstractNumId w:val="2"/>
  </w:num>
  <w:num w:numId="8" w16cid:durableId="1366639461">
    <w:abstractNumId w:val="1"/>
  </w:num>
  <w:num w:numId="9" w16cid:durableId="116740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E45"/>
    <w:rsid w:val="0029639D"/>
    <w:rsid w:val="00326F90"/>
    <w:rsid w:val="008764C2"/>
    <w:rsid w:val="00AA1D8D"/>
    <w:rsid w:val="00B47730"/>
    <w:rsid w:val="00B57114"/>
    <w:rsid w:val="00B61432"/>
    <w:rsid w:val="00C46316"/>
    <w:rsid w:val="00CB0664"/>
    <w:rsid w:val="00E72522"/>
    <w:rsid w:val="00ED4A77"/>
    <w:rsid w:val="00FC693F"/>
    <w:rsid w:val="00FF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F6699"/>
  <w14:defaultImageDpi w14:val="300"/>
  <w15:docId w15:val="{54E9041F-04B0-41C1-8724-30524979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16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 Shukla</cp:lastModifiedBy>
  <cp:revision>3</cp:revision>
  <dcterms:created xsi:type="dcterms:W3CDTF">2013-12-23T23:15:00Z</dcterms:created>
  <dcterms:modified xsi:type="dcterms:W3CDTF">2026-10-12T15:56:00Z</dcterms:modified>
  <cp:category/>
</cp:coreProperties>
</file>